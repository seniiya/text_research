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BDEE" w14:textId="77777777" w:rsidR="002E365E" w:rsidRDefault="000D0B00">
      <w:pPr>
        <w:spacing w:before="120" w:after="80"/>
        <w:rPr>
          <w:lang w:eastAsia="ko-KR"/>
        </w:rPr>
      </w:pPr>
      <w:r>
        <w:rPr>
          <w:b/>
          <w:sz w:val="34"/>
          <w:lang w:eastAsia="ko-KR"/>
        </w:rPr>
        <w:t>사용자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발화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화행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코딩</w:t>
      </w:r>
      <w:r>
        <w:rPr>
          <w:b/>
          <w:sz w:val="34"/>
          <w:lang w:eastAsia="ko-KR"/>
        </w:rPr>
        <w:t xml:space="preserve"> — 1</w:t>
      </w:r>
      <w:r>
        <w:rPr>
          <w:b/>
          <w:sz w:val="34"/>
          <w:lang w:eastAsia="ko-KR"/>
        </w:rPr>
        <w:t>차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분석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보고</w:t>
      </w:r>
    </w:p>
    <w:p w14:paraId="245E2E47" w14:textId="77777777" w:rsidR="002E365E" w:rsidRDefault="000D0B00">
      <w:pPr>
        <w:spacing w:after="280"/>
        <w:rPr>
          <w:lang w:eastAsia="ko-KR"/>
        </w:rPr>
      </w:pPr>
      <w:proofErr w:type="spellStart"/>
      <w:proofErr w:type="spellEnd"/>
      <w:r>
        <w:rPr>
          <w:sz w:val="19"/>
        </w:rPr>
        <w:t>2026-08-04 작성 · 2026-08-10 수치 재현 후 수정 · coder1 1차 코딩 · 18명 319문장 (전체 747의 43%) · 신뢰도 κ 미산출</w:t>
      </w:r>
    </w:p>
    <w:p w14:paraId="4C2212F6" w14:textId="77777777" w:rsidR="002E365E" w:rsidRDefault="000D0B00">
      <w:pPr>
        <w:spacing w:after="320"/>
        <w:rPr>
          <w:lang w:eastAsia="ko-KR"/>
        </w:rPr>
      </w:pPr>
      <w:r>
        <w:rPr>
          <w:sz w:val="22"/>
          <w:lang w:eastAsia="ko-KR"/>
        </w:rPr>
        <w:t xml:space="preserve">LLM </w:t>
      </w:r>
      <w:r>
        <w:rPr>
          <w:sz w:val="22"/>
          <w:lang w:eastAsia="ko-KR"/>
        </w:rPr>
        <w:t>상담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대화에서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사용자가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어떤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발화를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하는지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코딩한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결과입니다</w:t>
      </w:r>
      <w:r>
        <w:rPr>
          <w:sz w:val="22"/>
          <w:lang w:eastAsia="ko-KR"/>
        </w:rPr>
        <w:t xml:space="preserve">. </w:t>
      </w:r>
      <w:r>
        <w:rPr>
          <w:sz w:val="22"/>
          <w:lang w:eastAsia="ko-KR"/>
        </w:rPr>
        <w:t>기존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한국어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화행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분류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체계를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적용했을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맞지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않는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지점을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확인해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보완했고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그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과정에서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네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가지가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관찰됐습니다</w:t>
      </w:r>
      <w:r>
        <w:rPr>
          <w:sz w:val="22"/>
          <w:lang w:eastAsia="ko-KR"/>
        </w:rPr>
        <w:t>.</w:t>
      </w:r>
    </w:p>
    <w:p w14:paraId="523E57E9" w14:textId="77777777" w:rsidR="002E365E" w:rsidRDefault="000D0B00">
      <w:pPr>
        <w:spacing w:before="400" w:after="100"/>
        <w:rPr>
          <w:lang w:eastAsia="ko-KR"/>
        </w:rPr>
      </w:pPr>
      <w:r>
        <w:rPr>
          <w:b/>
          <w:color w:val="898781"/>
          <w:sz w:val="26"/>
          <w:lang w:eastAsia="ko-KR"/>
        </w:rPr>
        <w:t>발견</w:t>
      </w:r>
      <w:r>
        <w:rPr>
          <w:b/>
          <w:color w:val="898781"/>
          <w:sz w:val="26"/>
          <w:lang w:eastAsia="ko-KR"/>
        </w:rPr>
        <w:t xml:space="preserve"> </w:t>
      </w:r>
      <w:proofErr w:type="gramStart"/>
      <w:r>
        <w:rPr>
          <w:b/>
          <w:color w:val="898781"/>
          <w:sz w:val="26"/>
          <w:lang w:eastAsia="ko-KR"/>
        </w:rPr>
        <w:t xml:space="preserve">1  </w:t>
      </w:r>
      <w:r>
        <w:rPr>
          <w:b/>
          <w:sz w:val="26"/>
          <w:lang w:eastAsia="ko-KR"/>
        </w:rPr>
        <w:t>AI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응답이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길면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사용자가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명시적으로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제지한다</w:t>
      </w:r>
    </w:p>
    <w:p w14:paraId="3CBF58BE" w14:textId="77777777" w:rsidR="002E365E" w:rsidRDefault="000D0B00">
      <w:pPr>
        <w:rPr>
          <w:lang w:eastAsia="ko-KR"/>
        </w:rPr>
      </w:pPr>
      <w:proofErr w:type="spellStart"/>
      <w:proofErr w:type="spellEnd"/>
      <w:r>
        <w:rPr/>
        <w:t>응답 길이에 대한 불만이 두 참여자에게서 세 번 나왔습니다. 세 발화 중 둘은 C(행동 요구), 하나는 RESP(직전 발화에 대한 응답)로 코딩됐습니다.</w:t>
      </w:r>
    </w:p>
    <w:p w14:paraId="13BC355C" w14:textId="77777777" w:rsidR="002E365E" w:rsidRDefault="000D0B00">
      <w:pPr>
        <w:spacing w:before="60" w:after="60"/>
        <w:ind w:left="397"/>
        <w:rPr>
          <w:lang w:eastAsia="ko-KR"/>
        </w:rPr>
      </w:pPr>
      <w:r>
        <w:rPr>
          <w:sz w:val="20"/>
        </w:rPr>
        <w:t>P03 t02   “너무 길게 답하진 말아줘”        [C]      직전 AI 응답 814자</w:t>
      </w:r>
    </w:p>
    <w:p w14:paraId="3657D713" w14:textId="77777777" w:rsidR="002E365E" w:rsidRDefault="000D0B00">
      <w:pPr>
        <w:spacing w:before="60" w:after="60"/>
        <w:ind w:left="397"/>
        <w:rPr>
          <w:lang w:eastAsia="ko-KR"/>
        </w:rPr>
      </w:pPr>
      <w:r>
        <w:rPr>
          <w:sz w:val="20"/>
        </w:rPr>
        <w:t>P03 t08   “길게 답장은 하지 마”            [C]      직전 AI 응답 401자</w:t>
      </w:r>
    </w:p>
    <w:p w14:paraId="62E2C6C5" w14:textId="77777777" w:rsidR="002E365E" w:rsidRDefault="000D0B00">
      <w:pPr>
        <w:spacing w:before="60" w:after="60"/>
        <w:ind w:left="397"/>
        <w:rPr>
          <w:lang w:eastAsia="ko-KR"/>
        </w:rPr>
      </w:pPr>
      <w:proofErr w:type="spellStart"/>
      <w:proofErr w:type="spellEnd"/>
      <w:r>
        <w:rPr>
          <w:sz w:val="20"/>
        </w:rPr>
        <w:t>P06 t06   “근데 너도 말이 너무 많다 어차피 고통 받는건 난데 잠자코 들어”   [RESP]   직전 AI 응답 979자</w:t>
      </w:r>
    </w:p>
    <w:p w14:paraId="30F06FB9" w14:textId="77777777" w:rsidR="002E365E" w:rsidRDefault="000D0B00">
      <w:pPr>
        <w:spacing w:before="80" w:after="120"/>
        <w:rPr>
          <w:lang w:eastAsia="ko-KR"/>
        </w:rPr>
      </w:pPr>
      <w:proofErr w:type="spellStart"/>
      <w:proofErr w:type="spellEnd"/>
      <w:r>
        <w:rPr/>
        <w:t xml:space="preserve">P03은 같은 요구를 두 번 했고, </w:t>
      </w:r>
      <w:r>
        <w:rPr>
          <w:b/>
        </w:rPr>
        <w:t>P06은 이 발화가 마지막 턴이었습니다</w:t>
      </w:r>
      <w:r>
        <w:rPr/>
        <w:t>(전체 6턴 중 6번째). 제지 직후 대화가 끝났다는 뜻이라, 단순한 불만보다 강한 신호입니다. 다만 화행 코드가 둘로 갈리므로 자동 탐지 신호는 ‘C 코드’가 아니라 ‘직전 AI 응답이 길다 + 길이를 지적하는 표현’으로 잡아야 합니다.</w:t>
      </w:r>
    </w:p>
    <w:p w14:paraId="12FAE53A" w14:textId="77777777" w:rsidR="002E365E" w:rsidRDefault="000D0B00">
      <w:pPr>
        <w:spacing w:after="120"/>
        <w:rPr>
          <w:lang w:eastAsia="ko-KR"/>
        </w:rPr>
      </w:pPr>
      <w:r>
        <w:rPr>
          <w:color w:val="898781"/>
          <w:sz w:val="19"/>
          <w:lang w:eastAsia="ko-KR"/>
        </w:rPr>
        <w:t>다만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사례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모두</w:t>
      </w:r>
      <w:r>
        <w:rPr>
          <w:color w:val="898781"/>
          <w:sz w:val="19"/>
          <w:lang w:eastAsia="ko-KR"/>
        </w:rPr>
        <w:t xml:space="preserve"> </w:t>
      </w:r>
      <w:proofErr w:type="spellStart"/>
      <w:r>
        <w:rPr>
          <w:color w:val="898781"/>
          <w:sz w:val="19"/>
          <w:lang w:eastAsia="ko-KR"/>
        </w:rPr>
        <w:t>코더</w:t>
      </w:r>
      <w:proofErr w:type="spellEnd"/>
      <w:r>
        <w:rPr>
          <w:color w:val="898781"/>
          <w:sz w:val="19"/>
          <w:lang w:eastAsia="ko-KR"/>
        </w:rPr>
        <w:t xml:space="preserve"> 1</w:t>
      </w:r>
      <w:r>
        <w:rPr>
          <w:color w:val="898781"/>
          <w:sz w:val="19"/>
          <w:lang w:eastAsia="ko-KR"/>
        </w:rPr>
        <w:t>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판정이고</w:t>
      </w:r>
      <w:r>
        <w:rPr>
          <w:color w:val="898781"/>
          <w:sz w:val="19"/>
          <w:lang w:eastAsia="ko-KR"/>
        </w:rPr>
        <w:t xml:space="preserve">, </w:t>
      </w:r>
      <w:r>
        <w:rPr>
          <w:color w:val="898781"/>
          <w:sz w:val="19"/>
          <w:lang w:eastAsia="ko-KR"/>
        </w:rPr>
        <w:t>응답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길이</w:t>
      </w:r>
      <w:r>
        <w:rPr>
          <w:color w:val="898781"/>
          <w:sz w:val="19"/>
          <w:lang w:eastAsia="ko-KR"/>
        </w:rPr>
        <w:t xml:space="preserve"> </w:t>
      </w:r>
      <w:proofErr w:type="spellStart"/>
      <w:r>
        <w:rPr>
          <w:color w:val="898781"/>
          <w:sz w:val="19"/>
          <w:lang w:eastAsia="ko-KR"/>
        </w:rPr>
        <w:t>임계값은</w:t>
      </w:r>
      <w:proofErr w:type="spellEnd"/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아직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정하지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않았습니다</w:t>
      </w:r>
      <w:r>
        <w:rPr>
          <w:color w:val="898781"/>
          <w:sz w:val="19"/>
          <w:lang w:eastAsia="ko-KR"/>
        </w:rPr>
        <w:t>.</w:t>
      </w:r>
    </w:p>
    <w:p w14:paraId="3E388D74" w14:textId="77777777" w:rsidR="002E365E" w:rsidRDefault="000D0B00">
      <w:pPr>
        <w:spacing w:before="400" w:after="100"/>
        <w:rPr>
          <w:lang w:eastAsia="ko-KR"/>
        </w:rPr>
      </w:pPr>
      <w:r>
        <w:rPr>
          <w:b/>
          <w:color w:val="898781"/>
          <w:sz w:val="26"/>
          <w:lang w:eastAsia="ko-KR"/>
        </w:rPr>
        <w:t>발견</w:t>
      </w:r>
      <w:r>
        <w:rPr>
          <w:b/>
          <w:color w:val="898781"/>
          <w:sz w:val="26"/>
          <w:lang w:eastAsia="ko-KR"/>
        </w:rPr>
        <w:t xml:space="preserve"> </w:t>
      </w:r>
      <w:proofErr w:type="gramStart"/>
      <w:r>
        <w:rPr>
          <w:b/>
          <w:color w:val="898781"/>
          <w:sz w:val="26"/>
          <w:lang w:eastAsia="ko-KR"/>
        </w:rPr>
        <w:t xml:space="preserve">2  </w:t>
      </w:r>
      <w:r>
        <w:rPr>
          <w:b/>
          <w:sz w:val="26"/>
          <w:lang w:eastAsia="ko-KR"/>
        </w:rPr>
        <w:t>물음표가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붙었다고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질문이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아니다</w:t>
      </w:r>
    </w:p>
    <w:p w14:paraId="1A977B80" w14:textId="77777777" w:rsidR="002E365E" w:rsidRDefault="000D0B00">
      <w:pPr>
        <w:rPr>
          <w:lang w:eastAsia="ko-KR"/>
        </w:rPr>
      </w:pPr>
      <w:r>
        <w:rPr>
          <w:lang w:eastAsia="ko-KR"/>
        </w:rPr>
        <w:t>물음표로</w:t>
      </w:r>
      <w:r>
        <w:rPr>
          <w:lang w:eastAsia="ko-KR"/>
        </w:rPr>
        <w:t xml:space="preserve"> </w:t>
      </w:r>
      <w:r>
        <w:rPr>
          <w:lang w:eastAsia="ko-KR"/>
        </w:rPr>
        <w:t>끝나는</w:t>
      </w:r>
      <w:r>
        <w:rPr>
          <w:lang w:eastAsia="ko-KR"/>
        </w:rPr>
        <w:t xml:space="preserve"> 78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18</w:t>
      </w:r>
      <w:r>
        <w:rPr>
          <w:lang w:eastAsia="ko-KR"/>
        </w:rPr>
        <w:t>건</w:t>
      </w:r>
      <w:r>
        <w:rPr>
          <w:lang w:eastAsia="ko-KR"/>
        </w:rPr>
        <w:t>(23%)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(Q)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‘~</w:t>
      </w:r>
      <w:r>
        <w:rPr>
          <w:lang w:eastAsia="ko-KR"/>
        </w:rPr>
        <w:t>거든</w:t>
      </w:r>
      <w:r>
        <w:rPr>
          <w:lang w:eastAsia="ko-KR"/>
        </w:rPr>
        <w:t>?’ ‘~</w:t>
      </w:r>
      <w:r>
        <w:rPr>
          <w:lang w:eastAsia="ko-KR"/>
        </w:rPr>
        <w:t>잖아</w:t>
      </w:r>
      <w:r>
        <w:rPr>
          <w:lang w:eastAsia="ko-KR"/>
        </w:rPr>
        <w:t>?’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제시하면서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구하는</w:t>
      </w:r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</w:t>
      </w:r>
      <w:r>
        <w:rPr>
          <w:lang w:eastAsia="ko-KR"/>
        </w:rPr>
        <w:t>반복됩니다</w:t>
      </w:r>
      <w:r>
        <w:rPr>
          <w:lang w:eastAsia="ko-KR"/>
        </w:rPr>
        <w:t>.</w:t>
      </w:r>
    </w:p>
    <w:p w14:paraId="4069A79B" w14:textId="77777777" w:rsidR="002E365E" w:rsidRDefault="000D0B00">
      <w:pPr>
        <w:spacing w:before="60" w:after="60"/>
        <w:ind w:left="397"/>
        <w:rPr>
          <w:lang w:eastAsia="ko-KR"/>
        </w:rPr>
      </w:pPr>
      <w:r>
        <w:rPr>
          <w:color w:val="52514E"/>
          <w:sz w:val="20"/>
          <w:lang w:eastAsia="ko-KR"/>
        </w:rPr>
        <w:t>P07 t01   “</w:t>
      </w:r>
      <w:r>
        <w:rPr>
          <w:color w:val="52514E"/>
          <w:sz w:val="20"/>
          <w:lang w:eastAsia="ko-KR"/>
        </w:rPr>
        <w:t>야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내가</w:t>
      </w:r>
      <w:r>
        <w:rPr>
          <w:color w:val="52514E"/>
          <w:sz w:val="20"/>
          <w:lang w:eastAsia="ko-KR"/>
        </w:rPr>
        <w:t xml:space="preserve"> 1</w:t>
      </w:r>
      <w:r>
        <w:rPr>
          <w:color w:val="52514E"/>
          <w:sz w:val="20"/>
          <w:lang w:eastAsia="ko-KR"/>
        </w:rPr>
        <w:t>시에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잠이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와서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누우면</w:t>
      </w:r>
      <w:r>
        <w:rPr>
          <w:color w:val="52514E"/>
          <w:sz w:val="20"/>
          <w:lang w:eastAsia="ko-KR"/>
        </w:rPr>
        <w:t xml:space="preserve"> 3</w:t>
      </w:r>
      <w:r>
        <w:rPr>
          <w:color w:val="52514E"/>
          <w:sz w:val="20"/>
          <w:lang w:eastAsia="ko-KR"/>
        </w:rPr>
        <w:t>시까지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잠에</w:t>
      </w:r>
      <w:r>
        <w:rPr>
          <w:color w:val="52514E"/>
          <w:sz w:val="20"/>
          <w:lang w:eastAsia="ko-KR"/>
        </w:rPr>
        <w:t xml:space="preserve"> </w:t>
      </w:r>
      <w:proofErr w:type="spellStart"/>
      <w:r>
        <w:rPr>
          <w:color w:val="52514E"/>
          <w:sz w:val="20"/>
          <w:lang w:eastAsia="ko-KR"/>
        </w:rPr>
        <w:t>안들거든</w:t>
      </w:r>
      <w:proofErr w:type="spellEnd"/>
      <w:r>
        <w:rPr>
          <w:color w:val="52514E"/>
          <w:sz w:val="20"/>
          <w:lang w:eastAsia="ko-KR"/>
        </w:rPr>
        <w:t>?”      → S</w:t>
      </w:r>
    </w:p>
    <w:p w14:paraId="304FB170" w14:textId="77777777" w:rsidR="002E365E" w:rsidRDefault="000D0B00">
      <w:pPr>
        <w:spacing w:before="60" w:after="60"/>
        <w:ind w:left="397"/>
        <w:rPr>
          <w:lang w:eastAsia="ko-KR"/>
        </w:rPr>
      </w:pPr>
      <w:r>
        <w:rPr>
          <w:color w:val="52514E"/>
          <w:sz w:val="20"/>
          <w:lang w:eastAsia="ko-KR"/>
        </w:rPr>
        <w:t>P02 t06   “</w:t>
      </w:r>
      <w:r>
        <w:rPr>
          <w:color w:val="52514E"/>
          <w:sz w:val="20"/>
          <w:lang w:eastAsia="ko-KR"/>
        </w:rPr>
        <w:t>요즘에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데이터센터</w:t>
      </w:r>
      <w:r>
        <w:rPr>
          <w:color w:val="52514E"/>
          <w:sz w:val="20"/>
          <w:lang w:eastAsia="ko-KR"/>
        </w:rPr>
        <w:t xml:space="preserve"> </w:t>
      </w:r>
      <w:proofErr w:type="spellStart"/>
      <w:r>
        <w:rPr>
          <w:color w:val="52514E"/>
          <w:sz w:val="20"/>
          <w:lang w:eastAsia="ko-KR"/>
        </w:rPr>
        <w:t>들어오잖아</w:t>
      </w:r>
      <w:proofErr w:type="spellEnd"/>
      <w:r>
        <w:rPr>
          <w:color w:val="52514E"/>
          <w:sz w:val="20"/>
          <w:lang w:eastAsia="ko-KR"/>
        </w:rPr>
        <w:t>?”                           → S</w:t>
      </w:r>
    </w:p>
    <w:p w14:paraId="7C56DE24" w14:textId="77777777" w:rsidR="002E365E" w:rsidRDefault="000D0B00">
      <w:pPr>
        <w:spacing w:before="60" w:after="200"/>
        <w:ind w:left="397"/>
      </w:pPr>
      <w:r>
        <w:rPr>
          <w:color w:val="52514E"/>
          <w:sz w:val="20"/>
          <w:lang w:eastAsia="ko-KR"/>
        </w:rPr>
        <w:t>P22 t08   “</w:t>
      </w:r>
      <w:r>
        <w:rPr>
          <w:color w:val="52514E"/>
          <w:sz w:val="20"/>
          <w:lang w:eastAsia="ko-KR"/>
        </w:rPr>
        <w:t>우리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과는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졸업할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때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자격증을</w:t>
      </w:r>
      <w:r>
        <w:rPr>
          <w:color w:val="52514E"/>
          <w:sz w:val="20"/>
          <w:lang w:eastAsia="ko-KR"/>
        </w:rPr>
        <w:t xml:space="preserve"> 3</w:t>
      </w:r>
      <w:r>
        <w:rPr>
          <w:color w:val="52514E"/>
          <w:sz w:val="20"/>
          <w:lang w:eastAsia="ko-KR"/>
        </w:rPr>
        <w:t>개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취득하고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졸업할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수</w:t>
      </w:r>
      <w:r>
        <w:rPr>
          <w:color w:val="52514E"/>
          <w:sz w:val="20"/>
          <w:lang w:eastAsia="ko-KR"/>
        </w:rPr>
        <w:t xml:space="preserve"> </w:t>
      </w:r>
      <w:r>
        <w:rPr>
          <w:color w:val="52514E"/>
          <w:sz w:val="20"/>
          <w:lang w:eastAsia="ko-KR"/>
        </w:rPr>
        <w:t>있거든</w:t>
      </w:r>
      <w:r>
        <w:rPr>
          <w:color w:val="52514E"/>
          <w:sz w:val="20"/>
          <w:lang w:eastAsia="ko-KR"/>
        </w:rPr>
        <w:t xml:space="preserve">?”  </w:t>
      </w:r>
      <w:r>
        <w:rPr>
          <w:color w:val="52514E"/>
          <w:sz w:val="20"/>
        </w:rPr>
        <w:t>→ S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1247"/>
        <w:gridCol w:w="1247"/>
      </w:tblGrid>
      <w:tr w:rsidR="002E365E" w14:paraId="54D6D316" w14:textId="77777777" w:rsidTr="002E3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2B94FDB8" w14:textId="77777777" w:rsidR="002E365E" w:rsidRDefault="000D0B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물음표로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끝나는</w:t>
            </w:r>
            <w:r>
              <w:rPr>
                <w:sz w:val="18"/>
                <w:lang w:eastAsia="ko-KR"/>
              </w:rPr>
              <w:t xml:space="preserve"> 78</w:t>
            </w:r>
            <w:r>
              <w:rPr>
                <w:sz w:val="18"/>
                <w:lang w:eastAsia="ko-KR"/>
              </w:rPr>
              <w:t>문장의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화행</w:t>
            </w:r>
          </w:p>
        </w:tc>
        <w:tc>
          <w:tcPr>
            <w:tcW w:w="1247" w:type="dxa"/>
          </w:tcPr>
          <w:p w14:paraId="0DD65264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1247" w:type="dxa"/>
          </w:tcPr>
          <w:p w14:paraId="722371EF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비율</w:t>
            </w:r>
          </w:p>
        </w:tc>
      </w:tr>
      <w:tr w:rsidR="002E365E" w14:paraId="7F05DFD0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506CD72C" w14:textId="77777777" w:rsidR="002E365E" w:rsidRDefault="000D0B00">
            <w:r>
              <w:rPr>
                <w:b w:val="0"/>
                <w:sz w:val="18"/>
              </w:rPr>
              <w:lastRenderedPageBreak/>
              <w:t xml:space="preserve">Q  </w:t>
            </w:r>
            <w:r>
              <w:rPr>
                <w:b w:val="0"/>
                <w:sz w:val="18"/>
              </w:rPr>
              <w:t>실제로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 w:val="0"/>
                <w:sz w:val="18"/>
              </w:rPr>
              <w:t>답을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 w:val="0"/>
                <w:sz w:val="18"/>
              </w:rPr>
              <w:t>요구</w:t>
            </w:r>
          </w:p>
        </w:tc>
        <w:tc>
          <w:tcPr>
            <w:tcW w:w="1247" w:type="dxa"/>
          </w:tcPr>
          <w:p w14:paraId="7A878733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</w:t>
            </w:r>
          </w:p>
        </w:tc>
        <w:tc>
          <w:tcPr>
            <w:tcW w:w="1247" w:type="dxa"/>
          </w:tcPr>
          <w:p w14:paraId="3C5AB606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77%</w:t>
            </w:r>
          </w:p>
        </w:tc>
      </w:tr>
      <w:tr w:rsidR="002E365E" w14:paraId="67339891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1F683463" w14:textId="77777777" w:rsidR="002E365E" w:rsidRDefault="000D0B00">
            <w:r>
              <w:rPr>
                <w:color w:val="1C5CAB"/>
                <w:sz w:val="18"/>
              </w:rPr>
              <w:t xml:space="preserve">S  </w:t>
            </w:r>
            <w:r>
              <w:rPr>
                <w:color w:val="1C5CAB"/>
                <w:sz w:val="18"/>
              </w:rPr>
              <w:t>정보</w:t>
            </w:r>
            <w:r>
              <w:rPr>
                <w:color w:val="1C5CAB"/>
                <w:sz w:val="18"/>
              </w:rPr>
              <w:t>·</w:t>
            </w:r>
            <w:r>
              <w:rPr>
                <w:color w:val="1C5CAB"/>
                <w:sz w:val="18"/>
              </w:rPr>
              <w:t>상태</w:t>
            </w:r>
            <w:r>
              <w:rPr>
                <w:color w:val="1C5CAB"/>
                <w:sz w:val="18"/>
              </w:rPr>
              <w:t xml:space="preserve"> </w:t>
            </w:r>
            <w:r>
              <w:rPr>
                <w:color w:val="1C5CAB"/>
                <w:sz w:val="18"/>
              </w:rPr>
              <w:t>서술</w:t>
            </w:r>
          </w:p>
        </w:tc>
        <w:tc>
          <w:tcPr>
            <w:tcW w:w="1247" w:type="dxa"/>
          </w:tcPr>
          <w:p w14:paraId="7BAE7D52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7</w:t>
            </w:r>
          </w:p>
        </w:tc>
        <w:tc>
          <w:tcPr>
            <w:tcW w:w="1247" w:type="dxa"/>
          </w:tcPr>
          <w:p w14:paraId="700ABE4E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9%</w:t>
            </w:r>
          </w:p>
        </w:tc>
      </w:tr>
      <w:tr w:rsidR="002E365E" w14:paraId="5E39A7F7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4170D19C" w14:textId="77777777" w:rsidR="002E365E" w:rsidRDefault="000D0B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 xml:space="preserve">RQ </w:t>
            </w:r>
            <w:r>
              <w:rPr>
                <w:b w:val="0"/>
                <w:sz w:val="18"/>
                <w:lang w:eastAsia="ko-KR"/>
              </w:rPr>
              <w:t>답을</w:t>
            </w:r>
            <w:r>
              <w:rPr>
                <w:b w:val="0"/>
                <w:sz w:val="18"/>
                <w:lang w:eastAsia="ko-KR"/>
              </w:rPr>
              <w:t xml:space="preserve"> </w:t>
            </w:r>
            <w:r>
              <w:rPr>
                <w:b w:val="0"/>
                <w:sz w:val="18"/>
                <w:lang w:eastAsia="ko-KR"/>
              </w:rPr>
              <w:t>요구하지</w:t>
            </w:r>
            <w:r>
              <w:rPr>
                <w:b w:val="0"/>
                <w:sz w:val="18"/>
                <w:lang w:eastAsia="ko-KR"/>
              </w:rPr>
              <w:t xml:space="preserve"> </w:t>
            </w:r>
            <w:r>
              <w:rPr>
                <w:b w:val="0"/>
                <w:sz w:val="18"/>
                <w:lang w:eastAsia="ko-KR"/>
              </w:rPr>
              <w:t>않는</w:t>
            </w:r>
            <w:r>
              <w:rPr>
                <w:b w:val="0"/>
                <w:sz w:val="18"/>
                <w:lang w:eastAsia="ko-KR"/>
              </w:rPr>
              <w:t xml:space="preserve"> </w:t>
            </w:r>
            <w:r>
              <w:rPr>
                <w:b w:val="0"/>
                <w:sz w:val="18"/>
                <w:lang w:eastAsia="ko-KR"/>
              </w:rPr>
              <w:t>의문</w:t>
            </w:r>
          </w:p>
        </w:tc>
        <w:tc>
          <w:tcPr>
            <w:tcW w:w="1247" w:type="dxa"/>
          </w:tcPr>
          <w:p w14:paraId="20262CD5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7392B514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8%</w:t>
            </w:r>
          </w:p>
        </w:tc>
      </w:tr>
      <w:tr w:rsidR="002E365E" w14:paraId="5D779F01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64ED978E" w14:textId="77777777" w:rsidR="002E365E" w:rsidRDefault="000D0B00">
            <w:r>
              <w:rPr>
                <w:b w:val="0"/>
                <w:sz w:val="18"/>
              </w:rPr>
              <w:t>EXPR / RESP / FRAG</w:t>
            </w:r>
          </w:p>
        </w:tc>
        <w:tc>
          <w:tcPr>
            <w:tcW w:w="1247" w:type="dxa"/>
          </w:tcPr>
          <w:p w14:paraId="09DC00D9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58194BA3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6%</w:t>
            </w:r>
          </w:p>
        </w:tc>
      </w:tr>
    </w:tbl>
    <w:p w14:paraId="511BCDB1" w14:textId="77777777" w:rsidR="002E365E" w:rsidRDefault="000D0B00">
      <w:pPr>
        <w:spacing w:after="120"/>
        <w:rPr>
          <w:lang w:eastAsia="ko-KR"/>
        </w:rPr>
      </w:pP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기능으로</w:t>
      </w:r>
      <w:r>
        <w:rPr>
          <w:lang w:eastAsia="ko-KR"/>
        </w:rPr>
        <w:t xml:space="preserve"> </w:t>
      </w:r>
      <w:r>
        <w:rPr>
          <w:lang w:eastAsia="ko-KR"/>
        </w:rPr>
        <w:t>판정한다는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필요했다는</w:t>
      </w:r>
      <w:r>
        <w:rPr>
          <w:lang w:eastAsia="ko-KR"/>
        </w:rPr>
        <w:t xml:space="preserve"> </w:t>
      </w:r>
      <w:r>
        <w:rPr>
          <w:lang w:eastAsia="ko-KR"/>
        </w:rPr>
        <w:t>근거입니다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형식으로만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분류하면</w:t>
      </w:r>
      <w:r>
        <w:rPr>
          <w:b/>
          <w:lang w:eastAsia="ko-KR"/>
        </w:rPr>
        <w:t xml:space="preserve"> 23%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놓칩니다</w:t>
      </w:r>
      <w:r>
        <w:rPr>
          <w:b/>
          <w:lang w:eastAsia="ko-KR"/>
        </w:rPr>
        <w:t>.</w:t>
      </w:r>
    </w:p>
    <w:p w14:paraId="32AEE175" w14:textId="77777777" w:rsidR="002E365E" w:rsidRDefault="000D0B00">
      <w:pPr>
        <w:spacing w:before="400" w:after="100"/>
        <w:rPr>
          <w:lang w:eastAsia="ko-KR"/>
        </w:rPr>
      </w:pPr>
      <w:r>
        <w:rPr>
          <w:b/>
          <w:color w:val="898781"/>
          <w:sz w:val="26"/>
          <w:lang w:eastAsia="ko-KR"/>
        </w:rPr>
        <w:t>발견</w:t>
      </w:r>
      <w:r>
        <w:rPr>
          <w:b/>
          <w:color w:val="898781"/>
          <w:sz w:val="26"/>
          <w:lang w:eastAsia="ko-KR"/>
        </w:rPr>
        <w:t xml:space="preserve"> </w:t>
      </w:r>
      <w:proofErr w:type="gramStart"/>
      <w:r>
        <w:rPr>
          <w:b/>
          <w:color w:val="898781"/>
          <w:sz w:val="26"/>
          <w:lang w:eastAsia="ko-KR"/>
        </w:rPr>
        <w:t xml:space="preserve">3  </w:t>
      </w:r>
      <w:r>
        <w:rPr>
          <w:b/>
          <w:sz w:val="26"/>
          <w:lang w:eastAsia="ko-KR"/>
        </w:rPr>
        <w:t>정보를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요구하는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대화에서는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부정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정서가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발화에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드러나지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않는다</w:t>
      </w:r>
    </w:p>
    <w:p w14:paraId="7A0C1D64" w14:textId="77777777" w:rsidR="002E365E" w:rsidRDefault="000D0B00">
      <w:pPr>
        <w:rPr>
          <w:lang w:eastAsia="ko-KR"/>
        </w:rPr>
      </w:pP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정서가</w:t>
      </w:r>
      <w:r>
        <w:rPr>
          <w:lang w:eastAsia="ko-KR"/>
        </w:rPr>
        <w:t xml:space="preserve"> </w:t>
      </w:r>
      <w:r>
        <w:rPr>
          <w:lang w:eastAsia="ko-KR"/>
        </w:rPr>
        <w:t>읽힌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비율과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참여자가</w:t>
      </w:r>
      <w:r>
        <w:rPr>
          <w:lang w:eastAsia="ko-KR"/>
        </w:rPr>
        <w:t xml:space="preserve"> </w:t>
      </w:r>
      <w:r>
        <w:rPr>
          <w:lang w:eastAsia="ko-KR"/>
        </w:rPr>
        <w:t>설문에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답한</w:t>
      </w:r>
      <w:r>
        <w:rPr>
          <w:lang w:eastAsia="ko-KR"/>
        </w:rPr>
        <w:t xml:space="preserve"> </w:t>
      </w:r>
      <w:r>
        <w:rPr>
          <w:lang w:eastAsia="ko-KR"/>
        </w:rPr>
        <w:t>감정가</w:t>
      </w:r>
      <w:r>
        <w:rPr>
          <w:lang w:eastAsia="ko-KR"/>
        </w:rPr>
        <w:t>(Valence, 1~9)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나란히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굵게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넷은</w:t>
      </w:r>
      <w:r>
        <w:rPr>
          <w:lang w:eastAsia="ko-KR"/>
        </w:rPr>
        <w:t xml:space="preserve"> </w:t>
      </w:r>
      <w:r>
        <w:rPr>
          <w:lang w:eastAsia="ko-KR"/>
        </w:rPr>
        <w:t>자기보고가</w:t>
      </w:r>
      <w:r>
        <w:rPr>
          <w:lang w:eastAsia="ko-KR"/>
        </w:rPr>
        <w:t xml:space="preserve"> </w:t>
      </w:r>
      <w:r>
        <w:rPr>
          <w:lang w:eastAsia="ko-KR"/>
        </w:rPr>
        <w:t>부정</w:t>
      </w:r>
      <w:r>
        <w:rPr>
          <w:lang w:eastAsia="ko-KR"/>
        </w:rPr>
        <w:t>(V≤3)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참여자입니다</w:t>
      </w:r>
      <w:r>
        <w:rPr>
          <w:lang w:eastAsia="ko-KR"/>
        </w:rPr>
        <w:t>.</w:t>
      </w:r>
    </w:p>
    <w:p w14:paraId="3DD08801" w14:textId="77777777" w:rsidR="002E365E" w:rsidRDefault="000D0B00">
      <w:pPr>
        <w:spacing w:before="160" w:after="60"/>
        <w:jc w:val="center"/>
      </w:pPr>
      <w:r>
        <w:rPr>
          <w:noProof/>
        </w:rPr>
        <w:drawing>
          <wp:inline distT="0" distB="0" distL="0" distR="0" wp14:anchorId="714DF5C3" wp14:editId="56DA27FC">
            <wp:extent cx="5832000" cy="3190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5FD0" w14:textId="77777777" w:rsidR="002E365E" w:rsidRDefault="000D0B00">
      <w:pPr>
        <w:spacing w:after="280"/>
        <w:jc w:val="center"/>
        <w:rPr>
          <w:lang w:eastAsia="ko-KR"/>
        </w:rPr>
      </w:pPr>
      <w:r>
        <w:rPr>
          <w:color w:val="898781"/>
          <w:sz w:val="18"/>
          <w:lang w:eastAsia="ko-KR"/>
        </w:rPr>
        <w:t>그림</w:t>
      </w:r>
      <w:r>
        <w:rPr>
          <w:color w:val="898781"/>
          <w:sz w:val="18"/>
          <w:lang w:eastAsia="ko-KR"/>
        </w:rPr>
        <w:t xml:space="preserve"> 1. </w:t>
      </w:r>
      <w:r>
        <w:rPr>
          <w:color w:val="898781"/>
          <w:sz w:val="18"/>
          <w:lang w:eastAsia="ko-KR"/>
        </w:rPr>
        <w:t>참여자별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대화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정서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비율과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설문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자기보고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감정가</w:t>
      </w:r>
      <w:r>
        <w:rPr>
          <w:color w:val="898781"/>
          <w:sz w:val="18"/>
          <w:lang w:eastAsia="ko-KR"/>
        </w:rPr>
        <w:t xml:space="preserve"> · n≥10</w:t>
      </w:r>
      <w:r>
        <w:rPr>
          <w:color w:val="898781"/>
          <w:sz w:val="18"/>
          <w:lang w:eastAsia="ko-KR"/>
        </w:rPr>
        <w:t>문장인</w:t>
      </w:r>
      <w:r>
        <w:rPr>
          <w:color w:val="898781"/>
          <w:sz w:val="18"/>
          <w:lang w:eastAsia="ko-KR"/>
        </w:rPr>
        <w:t xml:space="preserve"> 15</w:t>
      </w:r>
      <w:r>
        <w:rPr>
          <w:color w:val="898781"/>
          <w:sz w:val="18"/>
          <w:lang w:eastAsia="ko-KR"/>
        </w:rPr>
        <w:t>명</w:t>
      </w:r>
    </w:p>
    <w:p w14:paraId="50AE730C" w14:textId="77777777" w:rsidR="002E365E" w:rsidRDefault="000D0B00">
      <w:pPr>
        <w:spacing w:after="200"/>
        <w:rPr>
          <w:lang w:eastAsia="ko-KR"/>
        </w:rPr>
      </w:pPr>
      <w:r>
        <w:rPr>
          <w:b/>
          <w:lang w:eastAsia="ko-KR"/>
        </w:rPr>
        <w:t>자기보고가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부정인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명이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정반대로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갈립니다</w:t>
      </w:r>
      <w:r>
        <w:rPr>
          <w:b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1134"/>
        <w:gridCol w:w="1020"/>
        <w:gridCol w:w="1474"/>
        <w:gridCol w:w="2608"/>
        <w:gridCol w:w="1361"/>
      </w:tblGrid>
      <w:tr w:rsidR="002E365E" w14:paraId="7665A3C5" w14:textId="77777777" w:rsidTr="002E3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F806DF2" w14:textId="77777777" w:rsidR="002E365E" w:rsidRDefault="000D0B00">
            <w:proofErr w:type="spellStart"/>
            <w:r>
              <w:rPr>
                <w:sz w:val="18"/>
              </w:rPr>
              <w:t>참여자</w:t>
            </w:r>
            <w:proofErr w:type="spellEnd"/>
          </w:p>
        </w:tc>
        <w:tc>
          <w:tcPr>
            <w:tcW w:w="1134" w:type="dxa"/>
          </w:tcPr>
          <w:p w14:paraId="0D06CDE9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정서</w:t>
            </w:r>
          </w:p>
        </w:tc>
        <w:tc>
          <w:tcPr>
            <w:tcW w:w="1020" w:type="dxa"/>
          </w:tcPr>
          <w:p w14:paraId="591613D2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자기보고</w:t>
            </w:r>
          </w:p>
        </w:tc>
        <w:tc>
          <w:tcPr>
            <w:tcW w:w="1474" w:type="dxa"/>
          </w:tcPr>
          <w:p w14:paraId="3F0357A0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감정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단어</w:t>
            </w:r>
          </w:p>
        </w:tc>
        <w:tc>
          <w:tcPr>
            <w:tcW w:w="2608" w:type="dxa"/>
          </w:tcPr>
          <w:p w14:paraId="7E456405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주제</w:t>
            </w:r>
          </w:p>
        </w:tc>
        <w:tc>
          <w:tcPr>
            <w:tcW w:w="1361" w:type="dxa"/>
          </w:tcPr>
          <w:p w14:paraId="471B1E49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화행</w:t>
            </w:r>
          </w:p>
        </w:tc>
      </w:tr>
      <w:tr w:rsidR="002E365E" w14:paraId="2A3713B0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448A0D2" w14:textId="77777777" w:rsidR="002E365E" w:rsidRDefault="000D0B00">
            <w:r>
              <w:rPr>
                <w:b w:val="0"/>
                <w:sz w:val="18"/>
              </w:rPr>
              <w:lastRenderedPageBreak/>
              <w:t>P06</w:t>
            </w:r>
          </w:p>
        </w:tc>
        <w:tc>
          <w:tcPr>
            <w:tcW w:w="1134" w:type="dxa"/>
          </w:tcPr>
          <w:p w14:paraId="614E73A0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86%</w:t>
            </w:r>
          </w:p>
        </w:tc>
        <w:tc>
          <w:tcPr>
            <w:tcW w:w="1020" w:type="dxa"/>
          </w:tcPr>
          <w:p w14:paraId="19B6AB14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V2</w:t>
            </w:r>
          </w:p>
        </w:tc>
        <w:tc>
          <w:tcPr>
            <w:tcW w:w="1474" w:type="dxa"/>
          </w:tcPr>
          <w:p w14:paraId="0FCDCB9A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불안함</w:t>
            </w:r>
          </w:p>
        </w:tc>
        <w:tc>
          <w:tcPr>
            <w:tcW w:w="2608" w:type="dxa"/>
          </w:tcPr>
          <w:p w14:paraId="6508824C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강릉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방문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야근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고민</w:t>
            </w:r>
          </w:p>
        </w:tc>
        <w:tc>
          <w:tcPr>
            <w:tcW w:w="1361" w:type="dxa"/>
          </w:tcPr>
          <w:p w14:paraId="127B9606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EXPR 57%</w:t>
            </w:r>
          </w:p>
        </w:tc>
      </w:tr>
      <w:tr w:rsidR="002E365E" w14:paraId="02860923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DFB008F" w14:textId="77777777" w:rsidR="002E365E" w:rsidRDefault="000D0B00">
            <w:r>
              <w:rPr>
                <w:b w:val="0"/>
                <w:sz w:val="18"/>
              </w:rPr>
              <w:t>P22</w:t>
            </w:r>
          </w:p>
        </w:tc>
        <w:tc>
          <w:tcPr>
            <w:tcW w:w="1134" w:type="dxa"/>
          </w:tcPr>
          <w:p w14:paraId="41513B93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50%</w:t>
            </w:r>
          </w:p>
        </w:tc>
        <w:tc>
          <w:tcPr>
            <w:tcW w:w="1020" w:type="dxa"/>
          </w:tcPr>
          <w:p w14:paraId="64675722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V3</w:t>
            </w:r>
          </w:p>
        </w:tc>
        <w:tc>
          <w:tcPr>
            <w:tcW w:w="1474" w:type="dxa"/>
          </w:tcPr>
          <w:p w14:paraId="6B86A04C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분노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짜증</w:t>
            </w:r>
          </w:p>
        </w:tc>
        <w:tc>
          <w:tcPr>
            <w:tcW w:w="2608" w:type="dxa"/>
          </w:tcPr>
          <w:p w14:paraId="26C0617F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대인관계</w:t>
            </w:r>
          </w:p>
        </w:tc>
        <w:tc>
          <w:tcPr>
            <w:tcW w:w="1361" w:type="dxa"/>
          </w:tcPr>
          <w:p w14:paraId="3D690F8A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 64%</w:t>
            </w:r>
          </w:p>
        </w:tc>
      </w:tr>
      <w:tr w:rsidR="002E365E" w14:paraId="28F662F3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B193BAF" w14:textId="77777777" w:rsidR="002E365E" w:rsidRDefault="000D0B00">
            <w:r>
              <w:rPr>
                <w:color w:val="1C5CAB"/>
                <w:sz w:val="18"/>
              </w:rPr>
              <w:t>P02</w:t>
            </w:r>
          </w:p>
        </w:tc>
        <w:tc>
          <w:tcPr>
            <w:tcW w:w="1134" w:type="dxa"/>
          </w:tcPr>
          <w:p w14:paraId="42139CB7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18%</w:t>
            </w:r>
          </w:p>
        </w:tc>
        <w:tc>
          <w:tcPr>
            <w:tcW w:w="1020" w:type="dxa"/>
          </w:tcPr>
          <w:p w14:paraId="056FF7DE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V2</w:t>
            </w:r>
          </w:p>
        </w:tc>
        <w:tc>
          <w:tcPr>
            <w:tcW w:w="1474" w:type="dxa"/>
          </w:tcPr>
          <w:p w14:paraId="3384BBE4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막막함</w:t>
            </w:r>
          </w:p>
        </w:tc>
        <w:tc>
          <w:tcPr>
            <w:tcW w:w="2608" w:type="dxa"/>
          </w:tcPr>
          <w:p w14:paraId="0628F52B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대학원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연구실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컨택</w:t>
            </w:r>
          </w:p>
        </w:tc>
        <w:tc>
          <w:tcPr>
            <w:tcW w:w="1361" w:type="dxa"/>
          </w:tcPr>
          <w:p w14:paraId="6C523634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Q 59%</w:t>
            </w:r>
          </w:p>
        </w:tc>
      </w:tr>
      <w:tr w:rsidR="002E365E" w14:paraId="17F0E10A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F3EDA13" w14:textId="77777777" w:rsidR="002E365E" w:rsidRDefault="000D0B00">
            <w:r>
              <w:rPr>
                <w:color w:val="1C5CAB"/>
                <w:sz w:val="18"/>
              </w:rPr>
              <w:t>P19</w:t>
            </w:r>
          </w:p>
        </w:tc>
        <w:tc>
          <w:tcPr>
            <w:tcW w:w="1134" w:type="dxa"/>
          </w:tcPr>
          <w:p w14:paraId="7940BD8D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6%</w:t>
            </w:r>
          </w:p>
        </w:tc>
        <w:tc>
          <w:tcPr>
            <w:tcW w:w="1020" w:type="dxa"/>
          </w:tcPr>
          <w:p w14:paraId="43B4C255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V2</w:t>
            </w:r>
          </w:p>
        </w:tc>
        <w:tc>
          <w:tcPr>
            <w:tcW w:w="1474" w:type="dxa"/>
          </w:tcPr>
          <w:p w14:paraId="08901751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답답하고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막막함</w:t>
            </w:r>
          </w:p>
        </w:tc>
        <w:tc>
          <w:tcPr>
            <w:tcW w:w="2608" w:type="dxa"/>
          </w:tcPr>
          <w:p w14:paraId="1ADB2923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복학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전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스케줄</w:t>
            </w:r>
            <w:r>
              <w:rPr>
                <w:b/>
                <w:color w:val="1C5CAB"/>
                <w:sz w:val="18"/>
              </w:rPr>
              <w:t xml:space="preserve"> </w:t>
            </w:r>
            <w:r>
              <w:rPr>
                <w:b/>
                <w:color w:val="1C5CAB"/>
                <w:sz w:val="18"/>
              </w:rPr>
              <w:t>계획</w:t>
            </w:r>
          </w:p>
        </w:tc>
        <w:tc>
          <w:tcPr>
            <w:tcW w:w="1361" w:type="dxa"/>
          </w:tcPr>
          <w:p w14:paraId="64C5EBB8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S 47%</w:t>
            </w:r>
          </w:p>
        </w:tc>
      </w:tr>
    </w:tbl>
    <w:p w14:paraId="0EF60564" w14:textId="77777777" w:rsidR="002E365E" w:rsidRDefault="000D0B00">
      <w:pPr>
        <w:spacing w:after="120"/>
        <w:rPr>
          <w:lang w:eastAsia="ko-KR"/>
        </w:rPr>
      </w:pPr>
      <w:r>
        <w:rPr>
          <w:lang w:eastAsia="ko-KR"/>
        </w:rPr>
        <w:t>P02</w:t>
      </w:r>
      <w:r>
        <w:rPr>
          <w:lang w:eastAsia="ko-KR"/>
        </w:rPr>
        <w:t>와</w:t>
      </w:r>
      <w:r>
        <w:rPr>
          <w:lang w:eastAsia="ko-KR"/>
        </w:rPr>
        <w:t xml:space="preserve"> P19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설문에서</w:t>
      </w:r>
      <w:r>
        <w:rPr>
          <w:lang w:eastAsia="ko-KR"/>
        </w:rPr>
        <w:t xml:space="preserve"> ‘</w:t>
      </w:r>
      <w:r>
        <w:rPr>
          <w:lang w:eastAsia="ko-KR"/>
        </w:rPr>
        <w:t>막막함</w:t>
      </w:r>
      <w:r>
        <w:rPr>
          <w:lang w:eastAsia="ko-KR"/>
        </w:rPr>
        <w:t>’ ‘</w:t>
      </w:r>
      <w:r>
        <w:rPr>
          <w:lang w:eastAsia="ko-KR"/>
        </w:rPr>
        <w:t>답답하고</w:t>
      </w:r>
      <w:r>
        <w:rPr>
          <w:lang w:eastAsia="ko-KR"/>
        </w:rPr>
        <w:t xml:space="preserve"> </w:t>
      </w:r>
      <w:r>
        <w:rPr>
          <w:lang w:eastAsia="ko-KR"/>
        </w:rPr>
        <w:t>막막함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보고했는데</w:t>
      </w:r>
      <w:r>
        <w:rPr>
          <w:lang w:eastAsia="ko-KR"/>
        </w:rPr>
        <w:t xml:space="preserve">, </w:t>
      </w:r>
      <w:r>
        <w:rPr>
          <w:lang w:eastAsia="ko-KR"/>
        </w:rPr>
        <w:t>대화에서는</w:t>
      </w:r>
      <w:r>
        <w:rPr>
          <w:lang w:eastAsia="ko-KR"/>
        </w:rPr>
        <w:t xml:space="preserve"> </w:t>
      </w:r>
      <w:r>
        <w:rPr>
          <w:lang w:eastAsia="ko-KR"/>
        </w:rPr>
        <w:t>정서가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18%·6%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읽히지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묻거나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계획을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나열하는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주도합니다</w:t>
      </w:r>
      <w:r>
        <w:rPr>
          <w:b/>
          <w:lang w:eastAsia="ko-KR"/>
        </w:rPr>
        <w:t>.</w:t>
      </w:r>
    </w:p>
    <w:p w14:paraId="0F398F1E" w14:textId="77777777" w:rsidR="002E365E" w:rsidRDefault="000D0B00">
      <w:pPr>
        <w:spacing w:after="120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정서가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대화에서는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표면에</w:t>
      </w:r>
      <w:r>
        <w:rPr>
          <w:lang w:eastAsia="ko-KR"/>
        </w:rPr>
        <w:t xml:space="preserve"> </w:t>
      </w:r>
      <w:r>
        <w:rPr>
          <w:lang w:eastAsia="ko-KR"/>
        </w:rPr>
        <w:t>올라오지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로그만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추정하면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‘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분류됩니다</w:t>
      </w:r>
      <w:r>
        <w:rPr>
          <w:lang w:eastAsia="ko-KR"/>
        </w:rPr>
        <w:t>.</w:t>
      </w:r>
    </w:p>
    <w:p w14:paraId="2E3437CF" w14:textId="77777777" w:rsidR="002E365E" w:rsidRDefault="000D0B00">
      <w:pPr>
        <w:spacing w:after="120"/>
        <w:rPr>
          <w:lang w:eastAsia="ko-KR"/>
        </w:rPr>
      </w:pPr>
      <w:r>
        <w:rPr>
          <w:color w:val="898781"/>
          <w:sz w:val="19"/>
          <w:lang w:eastAsia="ko-KR"/>
        </w:rPr>
        <w:t>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대조는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대화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로그와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설문을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잇는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지점이므로</w:t>
      </w:r>
      <w:r>
        <w:rPr>
          <w:color w:val="898781"/>
          <w:sz w:val="19"/>
          <w:lang w:eastAsia="ko-KR"/>
        </w:rPr>
        <w:t xml:space="preserve">, </w:t>
      </w:r>
      <w:r>
        <w:rPr>
          <w:color w:val="898781"/>
          <w:sz w:val="19"/>
          <w:lang w:eastAsia="ko-KR"/>
        </w:rPr>
        <w:t>자기보고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각성도</w:t>
      </w:r>
      <w:r>
        <w:rPr>
          <w:color w:val="898781"/>
          <w:sz w:val="19"/>
          <w:lang w:eastAsia="ko-KR"/>
        </w:rPr>
        <w:t>(Arousal)</w:t>
      </w:r>
      <w:r>
        <w:rPr>
          <w:color w:val="898781"/>
          <w:sz w:val="19"/>
          <w:lang w:eastAsia="ko-KR"/>
        </w:rPr>
        <w:t>까지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넣어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확장할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계획입니다</w:t>
      </w:r>
      <w:r>
        <w:rPr>
          <w:color w:val="898781"/>
          <w:sz w:val="19"/>
          <w:lang w:eastAsia="ko-KR"/>
        </w:rPr>
        <w:t xml:space="preserve">. </w:t>
      </w:r>
      <w:r>
        <w:rPr>
          <w:color w:val="898781"/>
          <w:sz w:val="19"/>
          <w:lang w:eastAsia="ko-KR"/>
        </w:rPr>
        <w:t>현재</w:t>
      </w:r>
      <w:r>
        <w:rPr>
          <w:color w:val="898781"/>
          <w:sz w:val="19"/>
          <w:lang w:eastAsia="ko-KR"/>
        </w:rPr>
        <w:t xml:space="preserve"> A</w:t>
      </w:r>
      <w:r>
        <w:rPr>
          <w:color w:val="898781"/>
          <w:sz w:val="19"/>
          <w:lang w:eastAsia="ko-KR"/>
        </w:rPr>
        <w:t>값은</w:t>
      </w:r>
      <w:r>
        <w:rPr>
          <w:color w:val="898781"/>
          <w:sz w:val="19"/>
          <w:lang w:eastAsia="ko-KR"/>
        </w:rPr>
        <w:t xml:space="preserve"> P02 A2, P19 A6</w:t>
      </w:r>
      <w:r>
        <w:rPr>
          <w:color w:val="898781"/>
          <w:sz w:val="19"/>
          <w:lang w:eastAsia="ko-KR"/>
        </w:rPr>
        <w:t>으로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서로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다릅니다</w:t>
      </w:r>
      <w:r>
        <w:rPr>
          <w:color w:val="898781"/>
          <w:sz w:val="19"/>
          <w:lang w:eastAsia="ko-KR"/>
        </w:rPr>
        <w:t>.</w:t>
      </w:r>
    </w:p>
    <w:p w14:paraId="244DC5BC" w14:textId="77777777" w:rsidR="002E365E" w:rsidRDefault="000D0B00">
      <w:pPr>
        <w:spacing w:before="400" w:after="100"/>
        <w:rPr>
          <w:lang w:eastAsia="ko-KR"/>
        </w:rPr>
      </w:pPr>
      <w:r>
        <w:rPr>
          <w:b/>
          <w:color w:val="898781"/>
          <w:sz w:val="26"/>
          <w:lang w:eastAsia="ko-KR"/>
        </w:rPr>
        <w:t>발견</w:t>
      </w:r>
      <w:r>
        <w:rPr>
          <w:b/>
          <w:color w:val="898781"/>
          <w:sz w:val="26"/>
          <w:lang w:eastAsia="ko-KR"/>
        </w:rPr>
        <w:t xml:space="preserve"> </w:t>
      </w:r>
      <w:proofErr w:type="gramStart"/>
      <w:r>
        <w:rPr>
          <w:b/>
          <w:color w:val="898781"/>
          <w:sz w:val="26"/>
          <w:lang w:eastAsia="ko-KR"/>
        </w:rPr>
        <w:t xml:space="preserve">4  </w:t>
      </w:r>
      <w:r>
        <w:rPr>
          <w:b/>
          <w:sz w:val="26"/>
          <w:lang w:eastAsia="ko-KR"/>
        </w:rPr>
        <w:t>감정은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고민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주제에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몰린다</w:t>
      </w:r>
    </w:p>
    <w:p w14:paraId="56A7865A" w14:textId="77777777" w:rsidR="002E365E" w:rsidRDefault="000D0B00">
      <w:pPr>
        <w:spacing w:after="200"/>
        <w:rPr>
          <w:lang w:eastAsia="ko-KR"/>
        </w:rPr>
      </w:pPr>
      <w:r>
        <w:rPr>
          <w:lang w:eastAsia="ko-KR"/>
        </w:rPr>
        <w:t>정서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참여자의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  <w:r>
        <w:rPr>
          <w:lang w:eastAsia="ko-KR"/>
        </w:rPr>
        <w:t>야근</w:t>
      </w:r>
      <w:r>
        <w:rPr>
          <w:lang w:eastAsia="ko-KR"/>
        </w:rPr>
        <w:t>·</w:t>
      </w:r>
      <w:r>
        <w:rPr>
          <w:lang w:eastAsia="ko-KR"/>
        </w:rPr>
        <w:t>대인관계</w:t>
      </w:r>
      <w:r>
        <w:rPr>
          <w:lang w:eastAsia="ko-KR"/>
        </w:rPr>
        <w:t>·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상담성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주제이고</w:t>
      </w:r>
      <w:r>
        <w:rPr>
          <w:lang w:eastAsia="ko-KR"/>
        </w:rPr>
        <w:t xml:space="preserve">, </w:t>
      </w:r>
      <w:r>
        <w:rPr>
          <w:lang w:eastAsia="ko-KR"/>
        </w:rPr>
        <w:t>하위는</w:t>
      </w:r>
      <w:r>
        <w:rPr>
          <w:lang w:eastAsia="ko-KR"/>
        </w:rPr>
        <w:t xml:space="preserve"> </w:t>
      </w:r>
      <w:r>
        <w:rPr>
          <w:lang w:eastAsia="ko-KR"/>
        </w:rPr>
        <w:t>기준금리</w:t>
      </w:r>
      <w:r>
        <w:rPr>
          <w:lang w:eastAsia="ko-KR"/>
        </w:rPr>
        <w:t>·</w:t>
      </w:r>
      <w:r>
        <w:rPr>
          <w:lang w:eastAsia="ko-KR"/>
        </w:rPr>
        <w:t>과제</w:t>
      </w:r>
      <w:r>
        <w:rPr>
          <w:lang w:eastAsia="ko-KR"/>
        </w:rPr>
        <w:t>·</w:t>
      </w:r>
      <w:r>
        <w:rPr>
          <w:lang w:eastAsia="ko-KR"/>
        </w:rPr>
        <w:t>카페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검색성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3515"/>
      </w:tblGrid>
      <w:tr w:rsidR="002E365E" w14:paraId="3E1C347D" w14:textId="77777777" w:rsidTr="002E3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73DA085A" w14:textId="77777777" w:rsidR="002E365E" w:rsidRDefault="000D0B00">
            <w:proofErr w:type="spellStart"/>
            <w:r>
              <w:rPr>
                <w:sz w:val="18"/>
              </w:rPr>
              <w:t>구간</w:t>
            </w:r>
            <w:proofErr w:type="spellEnd"/>
          </w:p>
        </w:tc>
        <w:tc>
          <w:tcPr>
            <w:tcW w:w="3628" w:type="dxa"/>
          </w:tcPr>
          <w:p w14:paraId="0E7F66D9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참여자</w:t>
            </w:r>
          </w:p>
        </w:tc>
        <w:tc>
          <w:tcPr>
            <w:tcW w:w="3515" w:type="dxa"/>
          </w:tcPr>
          <w:p w14:paraId="489959F0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주제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성격</w:t>
            </w:r>
          </w:p>
        </w:tc>
      </w:tr>
      <w:tr w:rsidR="002E365E" w14:paraId="143E89A2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5B167341" w14:textId="77777777" w:rsidR="002E365E" w:rsidRDefault="000D0B00">
            <w:r>
              <w:rPr>
                <w:b w:val="0"/>
                <w:sz w:val="18"/>
              </w:rPr>
              <w:t>정서</w:t>
            </w:r>
            <w:r>
              <w:rPr>
                <w:b w:val="0"/>
                <w:sz w:val="18"/>
              </w:rPr>
              <w:t xml:space="preserve"> 70% </w:t>
            </w:r>
            <w:r>
              <w:rPr>
                <w:b w:val="0"/>
                <w:sz w:val="18"/>
              </w:rPr>
              <w:t>이상</w:t>
            </w:r>
          </w:p>
        </w:tc>
        <w:tc>
          <w:tcPr>
            <w:tcW w:w="3628" w:type="dxa"/>
          </w:tcPr>
          <w:p w14:paraId="07506846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P06 86% · P03 83% · P04 71%</w:t>
            </w:r>
          </w:p>
        </w:tc>
        <w:tc>
          <w:tcPr>
            <w:tcW w:w="3515" w:type="dxa"/>
          </w:tcPr>
          <w:p w14:paraId="32BCE8DF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야근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고민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고민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상담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학생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불만</w:t>
            </w:r>
          </w:p>
        </w:tc>
      </w:tr>
      <w:tr w:rsidR="002E365E" w14:paraId="2D4CD5CF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</w:tcPr>
          <w:p w14:paraId="3E32BE6E" w14:textId="77777777" w:rsidR="002E365E" w:rsidRDefault="000D0B00">
            <w:proofErr w:type="spellStart"/>
            <w:r>
              <w:rPr>
                <w:b w:val="0"/>
                <w:sz w:val="18"/>
              </w:rPr>
              <w:t>정서</w:t>
            </w:r>
            <w:proofErr w:type="spellEnd"/>
            <w:r>
              <w:rPr>
                <w:b w:val="0"/>
                <w:sz w:val="18"/>
              </w:rPr>
              <w:t xml:space="preserve"> 20% </w:t>
            </w:r>
            <w:proofErr w:type="spellStart"/>
            <w:r>
              <w:rPr>
                <w:b w:val="0"/>
                <w:sz w:val="18"/>
              </w:rPr>
              <w:t>미만</w:t>
            </w:r>
            <w:proofErr w:type="spellEnd"/>
          </w:p>
        </w:tc>
        <w:tc>
          <w:tcPr>
            <w:tcW w:w="3628" w:type="dxa"/>
          </w:tcPr>
          <w:p w14:paraId="3BC04CBD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P02 18% · P10 13% · P15 9% · P19 6% · P08 0% · P13 0%</w:t>
            </w:r>
          </w:p>
        </w:tc>
        <w:tc>
          <w:tcPr>
            <w:tcW w:w="3515" w:type="dxa"/>
          </w:tcPr>
          <w:p w14:paraId="5B4CD323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연구실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컨택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카페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식사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스케줄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sz w:val="18"/>
                <w:lang w:eastAsia="ko-KR"/>
              </w:rPr>
              <w:t>기준금리</w:t>
            </w:r>
          </w:p>
        </w:tc>
      </w:tr>
    </w:tbl>
    <w:p w14:paraId="77B335D8" w14:textId="77777777" w:rsidR="002E365E" w:rsidRDefault="000D0B00">
      <w:pPr>
        <w:spacing w:after="160"/>
        <w:rPr>
          <w:lang w:eastAsia="ko-KR"/>
        </w:rPr>
      </w:pPr>
      <w:r>
        <w:rPr>
          <w:lang w:eastAsia="ko-KR"/>
        </w:rPr>
        <w:t>화행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구분이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 xml:space="preserve">. </w:t>
      </w:r>
      <w:r>
        <w:rPr>
          <w:lang w:eastAsia="ko-KR"/>
        </w:rPr>
        <w:t>정서형은</w:t>
      </w:r>
      <w:r>
        <w:rPr>
          <w:lang w:eastAsia="ko-KR"/>
        </w:rPr>
        <w:t xml:space="preserve"> EXPR·S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, </w:t>
      </w:r>
      <w:r>
        <w:rPr>
          <w:lang w:eastAsia="ko-KR"/>
        </w:rPr>
        <w:t>정보형은</w:t>
      </w:r>
      <w:r>
        <w:rPr>
          <w:lang w:eastAsia="ko-KR"/>
        </w:rPr>
        <w:t xml:space="preserve"> Q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주도합니다</w:t>
      </w:r>
      <w:r>
        <w:rPr>
          <w:lang w:eastAsia="ko-KR"/>
        </w:rPr>
        <w:t>.</w:t>
      </w:r>
    </w:p>
    <w:p w14:paraId="3125A2E5" w14:textId="77777777" w:rsidR="002E365E" w:rsidRDefault="000D0B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A3CDFEB" wp14:editId="5C66E707">
            <wp:extent cx="5832000" cy="243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F5C0" w14:textId="77777777" w:rsidR="002E365E" w:rsidRDefault="000D0B00">
      <w:pPr>
        <w:spacing w:after="280"/>
        <w:jc w:val="center"/>
        <w:rPr>
          <w:lang w:eastAsia="ko-KR"/>
        </w:rPr>
      </w:pPr>
      <w:r>
        <w:rPr>
          <w:color w:val="898781"/>
          <w:sz w:val="18"/>
          <w:lang w:eastAsia="ko-KR"/>
        </w:rPr>
        <w:t>그림</w:t>
      </w:r>
      <w:r>
        <w:rPr>
          <w:color w:val="898781"/>
          <w:sz w:val="18"/>
          <w:lang w:eastAsia="ko-KR"/>
        </w:rPr>
        <w:t xml:space="preserve"> 2. </w:t>
      </w:r>
      <w:r>
        <w:rPr>
          <w:color w:val="898781"/>
          <w:sz w:val="18"/>
          <w:lang w:eastAsia="ko-KR"/>
        </w:rPr>
        <w:t>화행별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정서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표면성</w:t>
      </w:r>
      <w:r>
        <w:rPr>
          <w:color w:val="898781"/>
          <w:sz w:val="18"/>
          <w:lang w:eastAsia="ko-KR"/>
        </w:rPr>
        <w:t xml:space="preserve"> · 318</w:t>
      </w:r>
      <w:r>
        <w:rPr>
          <w:color w:val="898781"/>
          <w:sz w:val="18"/>
          <w:lang w:eastAsia="ko-KR"/>
        </w:rPr>
        <w:t>문장</w:t>
      </w:r>
    </w:p>
    <w:p w14:paraId="366E6FF6" w14:textId="77777777" w:rsidR="002E365E" w:rsidRDefault="000D0B00">
      <w:pPr>
        <w:spacing w:after="120"/>
        <w:rPr>
          <w:lang w:eastAsia="ko-KR"/>
        </w:rPr>
      </w:pPr>
      <w:proofErr w:type="spellStart"/>
      <w:proofErr w:type="spellEnd"/>
      <w:r>
        <w:rPr>
          <w:b/>
        </w:rPr>
        <w:t>두 축이 서로 환원되지 않는다는 점이 중요합니다</w:t>
      </w:r>
      <w:r>
        <w:rPr/>
        <w:t xml:space="preserve">. EXPR이 정서 91%인 것은 당연하지만, 정보·상태 서술인 S도 31%가 정서를 담고 있습니다. 그중 28건이 IMP — 감정어 없이 맥락으로만 읽히는 발화입니다. </w:t>
      </w:r>
      <w:r>
        <w:rPr>
          <w:b/>
        </w:rPr>
        <w:t>화행을 알아도 그 문장에 정서가 있는지는 맞히기 어렵습니다</w:t>
      </w:r>
      <w:r>
        <w:rPr/>
        <w:t xml:space="preserve"> — 무조건 ‘정서 없음’으로 찍으면 65.1%인데, 화행별 최빈 정서로 찍어도 72.3%로 7.2%p 오르는 데 그칩니다(Cramér’s V = 0.481). 다만 두 축을 같은 코더가 같은 문장에 연속으로 부여했으므로, 축 간 독립성이 절차로 보장되지는 않습니다. 코더를 축별로 나누는 것이 다음 단계입니다.</w:t>
      </w:r>
    </w:p>
    <w:p w14:paraId="45CA0676" w14:textId="77777777" w:rsidR="002E365E" w:rsidRDefault="000D0B00">
      <w:pPr>
        <w:spacing w:before="400" w:after="100"/>
        <w:rPr>
          <w:lang w:eastAsia="ko-KR"/>
        </w:rPr>
      </w:pPr>
      <w:proofErr w:type="gramStart"/>
      <w:r>
        <w:rPr>
          <w:b/>
          <w:color w:val="898781"/>
          <w:sz w:val="26"/>
          <w:lang w:eastAsia="ko-KR"/>
        </w:rPr>
        <w:t>방법</w:t>
      </w:r>
      <w:r>
        <w:rPr>
          <w:b/>
          <w:color w:val="898781"/>
          <w:sz w:val="26"/>
          <w:lang w:eastAsia="ko-KR"/>
        </w:rPr>
        <w:t xml:space="preserve">  </w:t>
      </w:r>
      <w:r>
        <w:rPr>
          <w:b/>
          <w:sz w:val="26"/>
          <w:lang w:eastAsia="ko-KR"/>
        </w:rPr>
        <w:t>분류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체계를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왜</w:t>
      </w:r>
      <w:r>
        <w:rPr>
          <w:b/>
          <w:sz w:val="26"/>
          <w:lang w:eastAsia="ko-KR"/>
        </w:rPr>
        <w:t xml:space="preserve"> </w:t>
      </w:r>
      <w:proofErr w:type="gramStart"/>
      <w:r>
        <w:rPr>
          <w:b/>
          <w:sz w:val="26"/>
          <w:lang w:eastAsia="ko-KR"/>
        </w:rPr>
        <w:t>고쳤나</w:t>
      </w:r>
      <w:proofErr w:type="gramEnd"/>
    </w:p>
    <w:p w14:paraId="7266AB64" w14:textId="77777777" w:rsidR="002E365E" w:rsidRDefault="000D0B00">
      <w:pPr>
        <w:rPr>
          <w:lang w:eastAsia="ko-KR"/>
        </w:rPr>
      </w:pPr>
      <w:r>
        <w:rPr>
          <w:lang w:eastAsia="ko-KR"/>
        </w:rPr>
        <w:t>축</w:t>
      </w:r>
      <w:r>
        <w:rPr>
          <w:lang w:eastAsia="ko-KR"/>
        </w:rPr>
        <w:t xml:space="preserve"> A</w:t>
      </w:r>
      <w:r>
        <w:rPr>
          <w:lang w:eastAsia="ko-KR"/>
        </w:rPr>
        <w:t>는</w:t>
      </w:r>
      <w:r>
        <w:rPr>
          <w:lang w:eastAsia="ko-KR"/>
        </w:rPr>
        <w:t xml:space="preserve"> Cho et al.(2018)</w:t>
      </w:r>
      <w:r>
        <w:rPr>
          <w:lang w:eastAsia="ko-KR"/>
        </w:rPr>
        <w:t>의</w:t>
      </w:r>
      <w:r>
        <w:rPr>
          <w:lang w:eastAsia="ko-KR"/>
        </w:rPr>
        <w:t xml:space="preserve"> 3i4K 6</w:t>
      </w:r>
      <w:r>
        <w:rPr>
          <w:lang w:eastAsia="ko-KR"/>
        </w:rPr>
        <w:t>클래스로</w:t>
      </w:r>
      <w:r>
        <w:rPr>
          <w:lang w:eastAsia="ko-KR"/>
        </w:rPr>
        <w:t xml:space="preserve"> </w:t>
      </w:r>
      <w:r>
        <w:rPr>
          <w:lang w:eastAsia="ko-KR"/>
        </w:rPr>
        <w:t>출발했습니다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스피커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발화를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한국어에서</w:t>
      </w:r>
      <w:r>
        <w:rPr>
          <w:lang w:eastAsia="ko-KR"/>
        </w:rPr>
        <w:t xml:space="preserve"> </w:t>
      </w:r>
      <w:r>
        <w:rPr>
          <w:lang w:eastAsia="ko-KR"/>
        </w:rPr>
        <w:t>억양으로만</w:t>
      </w:r>
      <w:r>
        <w:rPr>
          <w:lang w:eastAsia="ko-KR"/>
        </w:rPr>
        <w:t xml:space="preserve"> </w:t>
      </w:r>
      <w:r>
        <w:rPr>
          <w:lang w:eastAsia="ko-KR"/>
        </w:rPr>
        <w:t>갈리는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걸러내려고</w:t>
      </w:r>
      <w:r>
        <w:rPr>
          <w:lang w:eastAsia="ko-KR"/>
        </w:rPr>
        <w:t xml:space="preserve"> 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배제하므로</w:t>
      </w:r>
      <w:r>
        <w:rPr>
          <w:lang w:eastAsia="ko-KR"/>
        </w:rPr>
        <w:t xml:space="preserve"> ‘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발화에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범주가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표출은</w:t>
      </w:r>
      <w:r>
        <w:rPr>
          <w:lang w:eastAsia="ko-KR"/>
        </w:rPr>
        <w:t xml:space="preserve"> S(</w:t>
      </w:r>
      <w:r>
        <w:rPr>
          <w:lang w:eastAsia="ko-KR"/>
        </w:rPr>
        <w:t>서술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흡수돼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CA02F4" w14:textId="77777777" w:rsidR="002E365E" w:rsidRDefault="000D0B00">
      <w:pPr>
        <w:spacing w:after="160"/>
        <w:rPr>
          <w:lang w:eastAsia="ko-KR"/>
        </w:rPr>
      </w:pPr>
      <w:r>
        <w:rPr>
          <w:lang w:eastAsia="ko-KR"/>
        </w:rPr>
        <w:t xml:space="preserve">P04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코딩한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UNC(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>) 25%, S 57%, 7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미사용이었습니다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b/>
          <w:lang w:eastAsia="ko-KR"/>
        </w:rPr>
        <w:t>UNC 7</w:t>
      </w:r>
      <w:r>
        <w:rPr>
          <w:b/>
          <w:lang w:eastAsia="ko-KR"/>
        </w:rPr>
        <w:t>건이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무작위로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흩어지지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인사</w:t>
      </w:r>
      <w:r>
        <w:rPr>
          <w:b/>
          <w:lang w:eastAsia="ko-KR"/>
        </w:rPr>
        <w:t xml:space="preserve"> 1 · </w:t>
      </w:r>
      <w:r>
        <w:rPr>
          <w:b/>
          <w:lang w:eastAsia="ko-KR"/>
        </w:rPr>
        <w:t>감정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표출</w:t>
      </w:r>
      <w:r>
        <w:rPr>
          <w:b/>
          <w:lang w:eastAsia="ko-KR"/>
        </w:rPr>
        <w:t xml:space="preserve"> 2 · </w:t>
      </w:r>
      <w:r>
        <w:rPr>
          <w:b/>
          <w:lang w:eastAsia="ko-KR"/>
        </w:rPr>
        <w:t>응답</w:t>
      </w:r>
      <w:r>
        <w:rPr>
          <w:b/>
          <w:lang w:eastAsia="ko-KR"/>
        </w:rPr>
        <w:t xml:space="preserve"> 4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뭉쳤습니다</w:t>
      </w:r>
      <w:r>
        <w:rPr>
          <w:b/>
          <w:lang w:eastAsia="ko-KR"/>
        </w:rPr>
        <w:t>.</w:t>
      </w:r>
    </w:p>
    <w:p w14:paraId="4BE02C92" w14:textId="77777777" w:rsidR="002E365E" w:rsidRDefault="000D0B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2B9DB45" wp14:editId="5F1DDD33">
            <wp:extent cx="5832000" cy="2221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2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C663" w14:textId="77777777" w:rsidR="002E365E" w:rsidRDefault="000D0B00">
      <w:pPr>
        <w:spacing w:after="280"/>
        <w:jc w:val="center"/>
        <w:rPr>
          <w:lang w:eastAsia="ko-KR"/>
        </w:rPr>
      </w:pPr>
      <w:r>
        <w:rPr>
          <w:color w:val="898781"/>
          <w:sz w:val="18"/>
          <w:lang w:eastAsia="ko-KR"/>
        </w:rPr>
        <w:t>그림</w:t>
      </w:r>
      <w:r>
        <w:rPr>
          <w:color w:val="898781"/>
          <w:sz w:val="18"/>
          <w:lang w:eastAsia="ko-KR"/>
        </w:rPr>
        <w:t xml:space="preserve"> 3. </w:t>
      </w:r>
      <w:r>
        <w:rPr>
          <w:color w:val="898781"/>
          <w:sz w:val="18"/>
          <w:lang w:eastAsia="ko-KR"/>
        </w:rPr>
        <w:t>원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체계</w:t>
      </w:r>
      <w:r>
        <w:rPr>
          <w:color w:val="898781"/>
          <w:sz w:val="18"/>
          <w:lang w:eastAsia="ko-KR"/>
        </w:rPr>
        <w:t xml:space="preserve">(v1) → </w:t>
      </w:r>
      <w:r>
        <w:rPr>
          <w:color w:val="898781"/>
          <w:sz w:val="18"/>
          <w:lang w:eastAsia="ko-KR"/>
        </w:rPr>
        <w:t>보완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체계</w:t>
      </w:r>
      <w:r>
        <w:rPr>
          <w:color w:val="898781"/>
          <w:sz w:val="18"/>
          <w:lang w:eastAsia="ko-KR"/>
        </w:rPr>
        <w:t xml:space="preserve">(v2) · P04 </w:t>
      </w:r>
      <w:r>
        <w:rPr>
          <w:color w:val="898781"/>
          <w:sz w:val="18"/>
          <w:lang w:eastAsia="ko-KR"/>
        </w:rPr>
        <w:t>동일한</w:t>
      </w:r>
      <w:r>
        <w:rPr>
          <w:color w:val="898781"/>
          <w:sz w:val="18"/>
          <w:lang w:eastAsia="ko-KR"/>
        </w:rPr>
        <w:t xml:space="preserve"> 28</w:t>
      </w:r>
      <w:r>
        <w:rPr>
          <w:color w:val="898781"/>
          <w:sz w:val="18"/>
          <w:lang w:eastAsia="ko-KR"/>
        </w:rPr>
        <w:t>문장</w:t>
      </w:r>
    </w:p>
    <w:p w14:paraId="0839ACA5" w14:textId="77777777" w:rsidR="002E365E" w:rsidRDefault="000D0B00">
      <w:pPr>
        <w:rPr>
          <w:lang w:eastAsia="ko-KR"/>
        </w:rPr>
      </w:pP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범주를</w:t>
      </w:r>
      <w:r>
        <w:rPr>
          <w:lang w:eastAsia="ko-KR"/>
        </w:rPr>
        <w:t xml:space="preserve"> ISO 24617-2</w:t>
      </w:r>
      <w:r>
        <w:rPr>
          <w:lang w:eastAsia="ko-KR"/>
        </w:rPr>
        <w:t>에서</w:t>
      </w:r>
      <w:r>
        <w:rPr>
          <w:lang w:eastAsia="ko-KR"/>
        </w:rPr>
        <w:t xml:space="preserve"> PHATIC, DAMSL</w:t>
      </w:r>
      <w:r>
        <w:rPr>
          <w:lang w:eastAsia="ko-KR"/>
        </w:rPr>
        <w:t>에서</w:t>
      </w:r>
      <w:r>
        <w:rPr>
          <w:lang w:eastAsia="ko-KR"/>
        </w:rPr>
        <w:t xml:space="preserve"> RESP, Searle(1976)</w:t>
      </w:r>
      <w:r>
        <w:rPr>
          <w:lang w:eastAsia="ko-KR"/>
        </w:rPr>
        <w:t>에서</w:t>
      </w:r>
      <w:r>
        <w:rPr>
          <w:lang w:eastAsia="ko-KR"/>
        </w:rPr>
        <w:t xml:space="preserve"> EXPR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가져와</w:t>
      </w:r>
      <w:r>
        <w:rPr>
          <w:lang w:eastAsia="ko-KR"/>
        </w:rPr>
        <w:t xml:space="preserve"> </w:t>
      </w:r>
      <w:r>
        <w:rPr>
          <w:lang w:eastAsia="ko-KR"/>
        </w:rPr>
        <w:t>채웠습니다</w:t>
      </w:r>
      <w:r>
        <w:rPr>
          <w:lang w:eastAsia="ko-KR"/>
        </w:rPr>
        <w:t xml:space="preserve">.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표준에서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계보가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접합한</w:t>
      </w:r>
      <w:r>
        <w:rPr>
          <w:lang w:eastAsia="ko-KR"/>
        </w:rPr>
        <w:t xml:space="preserve"> </w:t>
      </w:r>
      <w:r>
        <w:rPr>
          <w:lang w:eastAsia="ko-KR"/>
        </w:rPr>
        <w:t>것이므로</w:t>
      </w:r>
      <w:r>
        <w:rPr>
          <w:lang w:eastAsia="ko-KR"/>
        </w:rPr>
        <w:t xml:space="preserve"> </w:t>
      </w:r>
      <w:r>
        <w:rPr>
          <w:lang w:eastAsia="ko-KR"/>
        </w:rPr>
        <w:t>논문에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밝힐</w:t>
      </w:r>
      <w:r>
        <w:rPr>
          <w:lang w:eastAsia="ko-KR"/>
        </w:rPr>
        <w:t xml:space="preserve"> </w:t>
      </w:r>
      <w:r>
        <w:rPr>
          <w:lang w:eastAsia="ko-KR"/>
        </w:rPr>
        <w:t>사항입니다</w:t>
      </w:r>
      <w:r>
        <w:rPr>
          <w:lang w:eastAsia="ko-KR"/>
        </w:rPr>
        <w:t>.</w:t>
      </w:r>
    </w:p>
    <w:p w14:paraId="27A0DFFA" w14:textId="77777777" w:rsidR="002E365E" w:rsidRDefault="000D0B00">
      <w:pPr>
        <w:spacing w:after="160"/>
        <w:rPr>
          <w:lang w:eastAsia="ko-KR"/>
        </w:rPr>
      </w:pPr>
      <w:r>
        <w:rPr>
          <w:b/>
        </w:rPr>
        <w:t>Q가 한 건도 움직이지 않은 것이 근거의 핵심입니다</w:t>
      </w:r>
      <w:r>
        <w:rPr/>
        <w:t>. 체계 전체가 틀린 것이 아니라 대화행위 층위만 비어 있었다는 뜻입니다. RQ는 1건이 EXPR로 옮겨갔는데, 그 발화(“아니 이해가안돼서그래”)는 의문문 형식이 아니라 감정 분출입니다. 원 체계에 EXPR이 없어 RQ로 밀려 들어간 사례이므로, 이 이동 역시 같은 결론을 가리킵니다.</w:t>
      </w:r>
    </w:p>
    <w:p w14:paraId="61BD4FD6" w14:textId="77777777" w:rsidR="002E365E" w:rsidRDefault="000D0B00">
      <w:pPr>
        <w:spacing w:before="160" w:after="60"/>
        <w:jc w:val="center"/>
      </w:pPr>
      <w:r>
        <w:rPr>
          <w:noProof/>
        </w:rPr>
        <w:drawing>
          <wp:inline distT="0" distB="0" distL="0" distR="0" wp14:anchorId="17BBE68A" wp14:editId="1E87FD06">
            <wp:extent cx="5832000" cy="2221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2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B2AA" w14:textId="77777777" w:rsidR="002E365E" w:rsidRDefault="000D0B00">
      <w:pPr>
        <w:spacing w:after="280"/>
        <w:jc w:val="center"/>
        <w:rPr>
          <w:lang w:eastAsia="ko-KR"/>
        </w:rPr>
      </w:pPr>
      <w:r>
        <w:rPr>
          <w:color w:val="898781"/>
          <w:sz w:val="18"/>
          <w:lang w:eastAsia="ko-KR"/>
        </w:rPr>
        <w:t>그림</w:t>
      </w:r>
      <w:r>
        <w:rPr>
          <w:color w:val="898781"/>
          <w:sz w:val="18"/>
          <w:lang w:eastAsia="ko-KR"/>
        </w:rPr>
        <w:t xml:space="preserve"> 4. </w:t>
      </w:r>
      <w:r>
        <w:rPr>
          <w:color w:val="898781"/>
          <w:sz w:val="18"/>
          <w:lang w:eastAsia="ko-KR"/>
        </w:rPr>
        <w:t>축</w:t>
      </w:r>
      <w:r>
        <w:rPr>
          <w:color w:val="898781"/>
          <w:sz w:val="18"/>
          <w:lang w:eastAsia="ko-KR"/>
        </w:rPr>
        <w:t xml:space="preserve"> A </w:t>
      </w:r>
      <w:r>
        <w:rPr>
          <w:color w:val="898781"/>
          <w:sz w:val="18"/>
          <w:lang w:eastAsia="ko-KR"/>
        </w:rPr>
        <w:t>화행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분포</w:t>
      </w:r>
      <w:r>
        <w:rPr>
          <w:color w:val="898781"/>
          <w:sz w:val="18"/>
          <w:lang w:eastAsia="ko-KR"/>
        </w:rPr>
        <w:t xml:space="preserve"> · 18</w:t>
      </w:r>
      <w:r>
        <w:rPr>
          <w:color w:val="898781"/>
          <w:sz w:val="18"/>
          <w:lang w:eastAsia="ko-KR"/>
        </w:rPr>
        <w:t>명</w:t>
      </w:r>
      <w:r>
        <w:rPr>
          <w:color w:val="898781"/>
          <w:sz w:val="18"/>
          <w:lang w:eastAsia="ko-KR"/>
        </w:rPr>
        <w:t xml:space="preserve"> 319</w:t>
      </w:r>
      <w:r>
        <w:rPr>
          <w:color w:val="898781"/>
          <w:sz w:val="18"/>
          <w:lang w:eastAsia="ko-KR"/>
        </w:rPr>
        <w:t>문장</w:t>
      </w:r>
    </w:p>
    <w:p w14:paraId="1A4EE925" w14:textId="77777777" w:rsidR="002E365E" w:rsidRDefault="000D0B00">
      <w:pPr>
        <w:spacing w:after="120"/>
        <w:rPr>
          <w:lang w:eastAsia="ko-KR"/>
        </w:rPr>
      </w:pPr>
      <w:r>
        <w:rPr>
          <w:b/>
          <w:lang w:eastAsia="ko-KR"/>
        </w:rPr>
        <w:t>UNC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18</w:t>
      </w:r>
      <w:r>
        <w:rPr>
          <w:b/>
          <w:lang w:eastAsia="ko-KR"/>
        </w:rPr>
        <w:t>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전원에서</w:t>
      </w:r>
      <w:r>
        <w:rPr>
          <w:b/>
          <w:lang w:eastAsia="ko-KR"/>
        </w:rPr>
        <w:t xml:space="preserve"> 0</w:t>
      </w:r>
      <w:r>
        <w:rPr>
          <w:b/>
          <w:lang w:eastAsia="ko-KR"/>
        </w:rPr>
        <w:t>건입니다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보완한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덮는다는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RC 0</w:t>
      </w:r>
      <w:r>
        <w:rPr>
          <w:lang w:eastAsia="ko-KR"/>
        </w:rPr>
        <w:t>건</w:t>
      </w:r>
      <w:r>
        <w:rPr>
          <w:lang w:eastAsia="ko-KR"/>
        </w:rPr>
        <w:t>, RQ 1.9%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체계의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 —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논문이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어조였는데</w:t>
      </w:r>
      <w:r>
        <w:rPr>
          <w:lang w:eastAsia="ko-KR"/>
        </w:rPr>
        <w:t xml:space="preserve">,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052EB8F" w14:textId="77777777" w:rsidR="002E365E" w:rsidRDefault="000D0B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823B2D9" w14:textId="77777777" w:rsidR="002E365E" w:rsidRDefault="000D0B00">
      <w:pPr>
        <w:spacing w:before="400" w:after="100"/>
        <w:rPr>
          <w:lang w:eastAsia="ko-KR"/>
        </w:rPr>
      </w:pPr>
      <w:proofErr w:type="gramStart"/>
      <w:r>
        <w:rPr>
          <w:b/>
          <w:color w:val="898781"/>
          <w:sz w:val="26"/>
          <w:lang w:eastAsia="ko-KR"/>
        </w:rPr>
        <w:lastRenderedPageBreak/>
        <w:t>근거</w:t>
      </w:r>
      <w:r>
        <w:rPr>
          <w:b/>
          <w:color w:val="898781"/>
          <w:sz w:val="26"/>
          <w:lang w:eastAsia="ko-KR"/>
        </w:rPr>
        <w:t xml:space="preserve">  </w:t>
      </w:r>
      <w:r>
        <w:rPr>
          <w:b/>
          <w:sz w:val="26"/>
          <w:lang w:eastAsia="ko-KR"/>
        </w:rPr>
        <w:t>왜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이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도구들을</w:t>
      </w:r>
      <w:r>
        <w:rPr>
          <w:b/>
          <w:sz w:val="26"/>
          <w:lang w:eastAsia="ko-KR"/>
        </w:rPr>
        <w:t xml:space="preserve"> </w:t>
      </w:r>
      <w:proofErr w:type="gramStart"/>
      <w:r>
        <w:rPr>
          <w:b/>
          <w:sz w:val="26"/>
          <w:lang w:eastAsia="ko-KR"/>
        </w:rPr>
        <w:t>골랐나</w:t>
      </w:r>
      <w:proofErr w:type="gramEnd"/>
    </w:p>
    <w:p w14:paraId="3C91303C" w14:textId="77777777" w:rsidR="002E365E" w:rsidRDefault="000D0B00">
      <w:pPr>
        <w:spacing w:after="24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— AI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ESConv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발화에</w:t>
      </w:r>
      <w:r>
        <w:rPr>
          <w:lang w:eastAsia="ko-KR"/>
        </w:rPr>
        <w:t xml:space="preserve"> 3i4K,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자기보고</w:t>
      </w:r>
      <w:r>
        <w:rPr>
          <w:lang w:eastAsia="ko-KR"/>
        </w:rPr>
        <w:t xml:space="preserve"> —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원칙에서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published +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데이터셋인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고르면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대조할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8F43BE0" w14:textId="77777777" w:rsidR="002E365E" w:rsidRDefault="000D0B00">
      <w:pPr>
        <w:spacing w:after="80"/>
        <w:rPr>
          <w:lang w:eastAsia="ko-KR"/>
        </w:rPr>
      </w:pPr>
      <w:r>
        <w:rPr>
          <w:b/>
          <w:sz w:val="23"/>
          <w:lang w:eastAsia="ko-KR"/>
        </w:rPr>
        <w:t xml:space="preserve">① AI </w:t>
      </w:r>
      <w:r>
        <w:rPr>
          <w:b/>
          <w:sz w:val="23"/>
          <w:lang w:eastAsia="ko-KR"/>
        </w:rPr>
        <w:t>응답</w:t>
      </w:r>
      <w:r>
        <w:rPr>
          <w:b/>
          <w:sz w:val="23"/>
          <w:lang w:eastAsia="ko-KR"/>
        </w:rPr>
        <w:t xml:space="preserve"> — </w:t>
      </w:r>
      <w:proofErr w:type="spellStart"/>
      <w:r>
        <w:rPr>
          <w:b/>
          <w:sz w:val="23"/>
          <w:lang w:eastAsia="ko-KR"/>
        </w:rPr>
        <w:t>ESConv</w:t>
      </w:r>
      <w:proofErr w:type="spellEnd"/>
      <w:r>
        <w:rPr>
          <w:b/>
          <w:sz w:val="23"/>
          <w:lang w:eastAsia="ko-KR"/>
        </w:rPr>
        <w:t xml:space="preserve"> 8</w:t>
      </w:r>
      <w:r>
        <w:rPr>
          <w:b/>
          <w:sz w:val="23"/>
          <w:lang w:eastAsia="ko-KR"/>
        </w:rPr>
        <w:t>전략</w:t>
      </w:r>
      <w:r>
        <w:rPr>
          <w:b/>
          <w:sz w:val="23"/>
          <w:lang w:eastAsia="ko-KR"/>
        </w:rPr>
        <w:t xml:space="preserve"> (Liu et al., ACL 2021)</w:t>
      </w:r>
    </w:p>
    <w:p w14:paraId="3CA9BE31" w14:textId="77777777" w:rsidR="002E365E" w:rsidRDefault="000D0B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“GPT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전략에</w:t>
      </w:r>
      <w:r>
        <w:rPr>
          <w:lang w:eastAsia="ko-KR"/>
        </w:rPr>
        <w:t xml:space="preserve"> </w:t>
      </w:r>
      <w:r>
        <w:rPr>
          <w:lang w:eastAsia="ko-KR"/>
        </w:rPr>
        <w:t>분량을</w:t>
      </w:r>
      <w:r>
        <w:rPr>
          <w:lang w:eastAsia="ko-KR"/>
        </w:rPr>
        <w:t xml:space="preserve"> </w:t>
      </w:r>
      <w:r>
        <w:rPr>
          <w:lang w:eastAsia="ko-KR"/>
        </w:rPr>
        <w:t>배분하는가</w:t>
      </w:r>
      <w:r>
        <w:rPr>
          <w:lang w:eastAsia="ko-KR"/>
        </w:rPr>
        <w:t>”</w:t>
      </w:r>
      <w:r>
        <w:rPr>
          <w:lang w:eastAsia="ko-KR"/>
        </w:rPr>
        <w:t>이므로</w:t>
      </w:r>
      <w:r>
        <w:rPr>
          <w:lang w:eastAsia="ko-KR"/>
        </w:rPr>
        <w:t xml:space="preserve"> AI </w:t>
      </w:r>
      <w:r>
        <w:rPr>
          <w:lang w:eastAsia="ko-KR"/>
        </w:rPr>
        <w:t>응답용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분류가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분류로는</w:t>
      </w:r>
      <w:r>
        <w:rPr>
          <w:lang w:eastAsia="ko-KR"/>
        </w:rPr>
        <w:t xml:space="preserve">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이렇더라</w:t>
      </w:r>
      <w:r>
        <w:rPr>
          <w:lang w:eastAsia="ko-KR"/>
        </w:rPr>
        <w:t>”</w:t>
      </w:r>
      <w:r>
        <w:rPr>
          <w:lang w:eastAsia="ko-KR"/>
        </w:rPr>
        <w:t>까지만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ESConv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대조가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56F23205" w14:textId="77777777" w:rsidR="002E365E" w:rsidRDefault="000D0B00">
      <w:pPr>
        <w:spacing w:after="120"/>
        <w:rPr>
          <w:lang w:eastAsia="ko-KR"/>
        </w:rPr>
      </w:pP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대조에서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 xml:space="preserve"> — </w:t>
      </w:r>
      <w:r>
        <w:rPr>
          <w:b/>
          <w:lang w:eastAsia="ko-KR"/>
        </w:rPr>
        <w:t>SLF(</w:t>
      </w:r>
      <w:r>
        <w:rPr>
          <w:b/>
          <w:lang w:eastAsia="ko-KR"/>
        </w:rPr>
        <w:t>자기개방</w:t>
      </w:r>
      <w:r>
        <w:rPr>
          <w:b/>
          <w:lang w:eastAsia="ko-KR"/>
        </w:rPr>
        <w:t>)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ESConv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데이터에서</w:t>
      </w:r>
      <w:r>
        <w:rPr>
          <w:b/>
          <w:lang w:eastAsia="ko-KR"/>
        </w:rPr>
        <w:t xml:space="preserve"> 9.7%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GPT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불가능합니다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썼기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“</w:t>
      </w:r>
      <w:r>
        <w:rPr>
          <w:lang w:eastAsia="ko-KR"/>
        </w:rPr>
        <w:t>빠졌다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체계였다면</w:t>
      </w:r>
      <w:r>
        <w:rPr>
          <w:lang w:eastAsia="ko-KR"/>
        </w:rPr>
        <w:t xml:space="preserve"> </w:t>
      </w:r>
      <w:r>
        <w:rPr>
          <w:lang w:eastAsia="ko-KR"/>
        </w:rPr>
        <w:t>애초에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칸이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75C9F4" w14:textId="77777777" w:rsidR="002E365E" w:rsidRDefault="000D0B00">
      <w:pPr>
        <w:spacing w:after="280"/>
        <w:rPr>
          <w:lang w:eastAsia="ko-KR"/>
        </w:rPr>
      </w:pPr>
      <w:r>
        <w:rPr>
          <w:color w:val="898781"/>
          <w:sz w:val="19"/>
          <w:lang w:eastAsia="ko-KR"/>
        </w:rPr>
        <w:t>예상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반론</w:t>
      </w:r>
      <w:r>
        <w:rPr>
          <w:color w:val="898781"/>
          <w:sz w:val="19"/>
          <w:lang w:eastAsia="ko-KR"/>
        </w:rPr>
        <w:t xml:space="preserve"> — “</w:t>
      </w:r>
      <w:proofErr w:type="spellStart"/>
      <w:r>
        <w:rPr>
          <w:color w:val="898781"/>
          <w:sz w:val="19"/>
          <w:lang w:eastAsia="ko-KR"/>
        </w:rPr>
        <w:t>ESConv</w:t>
      </w:r>
      <w:proofErr w:type="spellEnd"/>
      <w:r>
        <w:rPr>
          <w:color w:val="898781"/>
          <w:sz w:val="19"/>
          <w:lang w:eastAsia="ko-KR"/>
        </w:rPr>
        <w:t>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사람</w:t>
      </w:r>
      <w:r>
        <w:rPr>
          <w:color w:val="898781"/>
          <w:sz w:val="19"/>
          <w:lang w:eastAsia="ko-KR"/>
        </w:rPr>
        <w:t>↔</w:t>
      </w:r>
      <w:r>
        <w:rPr>
          <w:color w:val="898781"/>
          <w:sz w:val="19"/>
          <w:lang w:eastAsia="ko-KR"/>
        </w:rPr>
        <w:t>사람</w:t>
      </w:r>
      <w:r>
        <w:rPr>
          <w:color w:val="898781"/>
          <w:sz w:val="19"/>
          <w:lang w:eastAsia="ko-KR"/>
        </w:rPr>
        <w:t xml:space="preserve"> </w:t>
      </w:r>
      <w:proofErr w:type="spellStart"/>
      <w:r>
        <w:rPr>
          <w:color w:val="898781"/>
          <w:sz w:val="19"/>
          <w:lang w:eastAsia="ko-KR"/>
        </w:rPr>
        <w:t>crowdworker</w:t>
      </w:r>
      <w:proofErr w:type="spellEnd"/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데이터인데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인간</w:t>
      </w:r>
      <w:r>
        <w:rPr>
          <w:color w:val="898781"/>
          <w:sz w:val="19"/>
          <w:lang w:eastAsia="ko-KR"/>
        </w:rPr>
        <w:t>↔AI</w:t>
      </w:r>
      <w:r>
        <w:rPr>
          <w:color w:val="898781"/>
          <w:sz w:val="19"/>
          <w:lang w:eastAsia="ko-KR"/>
        </w:rPr>
        <w:t>에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써도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되나</w:t>
      </w:r>
      <w:r>
        <w:rPr>
          <w:color w:val="898781"/>
          <w:sz w:val="19"/>
          <w:lang w:eastAsia="ko-KR"/>
        </w:rPr>
        <w:t xml:space="preserve">?” → </w:t>
      </w:r>
      <w:r>
        <w:rPr>
          <w:color w:val="898781"/>
          <w:sz w:val="19"/>
          <w:lang w:eastAsia="ko-KR"/>
        </w:rPr>
        <w:t>되는지가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검증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대상이지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전제가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아닙니다</w:t>
      </w:r>
      <w:r>
        <w:rPr>
          <w:color w:val="898781"/>
          <w:sz w:val="19"/>
          <w:lang w:eastAsia="ko-KR"/>
        </w:rPr>
        <w:t xml:space="preserve">. SLF </w:t>
      </w:r>
      <w:r>
        <w:rPr>
          <w:color w:val="898781"/>
          <w:sz w:val="19"/>
          <w:lang w:eastAsia="ko-KR"/>
        </w:rPr>
        <w:t>부재가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첫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결과입니다</w:t>
      </w:r>
      <w:r>
        <w:rPr>
          <w:color w:val="898781"/>
          <w:sz w:val="19"/>
          <w:lang w:eastAsia="ko-KR"/>
        </w:rPr>
        <w:t>.</w:t>
      </w:r>
    </w:p>
    <w:p w14:paraId="55D14AD7" w14:textId="77777777" w:rsidR="002E365E" w:rsidRDefault="000D0B00">
      <w:pPr>
        <w:spacing w:after="80"/>
        <w:rPr>
          <w:lang w:eastAsia="ko-KR"/>
        </w:rPr>
      </w:pPr>
      <w:r>
        <w:rPr>
          <w:b/>
          <w:sz w:val="23"/>
          <w:lang w:eastAsia="ko-KR"/>
        </w:rPr>
        <w:t xml:space="preserve">② </w:t>
      </w:r>
      <w:r>
        <w:rPr>
          <w:b/>
          <w:sz w:val="23"/>
          <w:lang w:eastAsia="ko-KR"/>
        </w:rPr>
        <w:t>사용자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발화</w:t>
      </w:r>
      <w:r>
        <w:rPr>
          <w:b/>
          <w:sz w:val="23"/>
          <w:lang w:eastAsia="ko-KR"/>
        </w:rPr>
        <w:t xml:space="preserve"> — 3i4K 6</w:t>
      </w:r>
      <w:r>
        <w:rPr>
          <w:b/>
          <w:sz w:val="23"/>
          <w:lang w:eastAsia="ko-KR"/>
        </w:rPr>
        <w:t>클래스</w:t>
      </w:r>
      <w:r>
        <w:rPr>
          <w:b/>
          <w:sz w:val="23"/>
          <w:lang w:eastAsia="ko-KR"/>
        </w:rPr>
        <w:t xml:space="preserve"> (Cho et al., 2018, arXiv:1811.04231)</w:t>
      </w:r>
    </w:p>
    <w:p w14:paraId="5930F298" w14:textId="77777777" w:rsidR="002E365E" w:rsidRDefault="000D0B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부와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원칙입니다</w:t>
      </w:r>
      <w:r>
        <w:rPr>
          <w:lang w:eastAsia="ko-KR"/>
        </w:rPr>
        <w:t xml:space="preserve">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쪽에서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 3i4K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유일합니다</w:t>
      </w:r>
      <w:r>
        <w:rPr>
          <w:lang w:eastAsia="ko-KR"/>
        </w:rPr>
        <w:t xml:space="preserve">(Fleiss </w:t>
      </w:r>
      <w:r>
        <w:t>κ</w:t>
      </w:r>
      <w:r>
        <w:rPr>
          <w:lang w:eastAsia="ko-KR"/>
        </w:rPr>
        <w:t xml:space="preserve">=0.85,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L1 </w:t>
      </w:r>
      <w:r>
        <w:rPr>
          <w:lang w:eastAsia="ko-KR"/>
        </w:rPr>
        <w:t>화자</w:t>
      </w:r>
      <w:r>
        <w:rPr>
          <w:lang w:eastAsia="ko-KR"/>
        </w:rPr>
        <w:t xml:space="preserve"> 3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다수결</w:t>
      </w:r>
      <w:r>
        <w:rPr>
          <w:lang w:eastAsia="ko-KR"/>
        </w:rPr>
        <w:t>).</w:t>
      </w:r>
    </w:p>
    <w:p w14:paraId="45D79EEA" w14:textId="77777777" w:rsidR="002E365E" w:rsidRDefault="000D0B00">
      <w:pPr>
        <w:spacing w:after="160"/>
        <w:rPr>
          <w:lang w:eastAsia="ko-KR"/>
        </w:rPr>
      </w:pPr>
      <w:r>
        <w:rPr>
          <w:b/>
          <w:lang w:eastAsia="ko-KR"/>
        </w:rPr>
        <w:t>한국어여야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했던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있습니다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DAMSL·ISO 24617-2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영어권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기준인데</w:t>
      </w:r>
      <w:r>
        <w:rPr>
          <w:lang w:eastAsia="ko-KR"/>
        </w:rPr>
        <w:t xml:space="preserve">, </w:t>
      </w:r>
      <w:r>
        <w:rPr>
          <w:lang w:eastAsia="ko-KR"/>
        </w:rPr>
        <w:t>한국어는</w:t>
      </w:r>
      <w:r>
        <w:rPr>
          <w:lang w:eastAsia="ko-KR"/>
        </w:rPr>
        <w:t xml:space="preserve"> head-final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유형이</w:t>
      </w:r>
      <w:r>
        <w:rPr>
          <w:lang w:eastAsia="ko-KR"/>
        </w:rPr>
        <w:t xml:space="preserve"> </w:t>
      </w:r>
      <w:r>
        <w:rPr>
          <w:lang w:eastAsia="ko-KR"/>
        </w:rPr>
        <w:t>종결어미와</w:t>
      </w:r>
      <w:r>
        <w:rPr>
          <w:lang w:eastAsia="ko-KR"/>
        </w:rPr>
        <w:t xml:space="preserve"> </w:t>
      </w:r>
      <w:r>
        <w:rPr>
          <w:lang w:eastAsia="ko-KR"/>
        </w:rPr>
        <w:t>억양으로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스킴은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다루지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 3i4K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푼</w:t>
      </w:r>
      <w:r>
        <w:rPr>
          <w:lang w:eastAsia="ko-KR"/>
        </w:rPr>
        <w:t xml:space="preserve"> </w:t>
      </w:r>
      <w:r>
        <w:rPr>
          <w:lang w:eastAsia="ko-KR"/>
        </w:rPr>
        <w:t>논문입니다</w:t>
      </w:r>
      <w:r>
        <w:rPr>
          <w:lang w:eastAsia="ko-KR"/>
        </w:rPr>
        <w:t>.</w:t>
      </w:r>
    </w:p>
    <w:p w14:paraId="7BF84DD9" w14:textId="77777777" w:rsidR="002E365E" w:rsidRDefault="000D0B00">
      <w:pPr>
        <w:spacing w:after="80"/>
        <w:rPr>
          <w:lang w:eastAsia="ko-KR"/>
        </w:rPr>
      </w:pPr>
      <w:r>
        <w:rPr>
          <w:b/>
          <w:lang w:eastAsia="ko-KR"/>
        </w:rPr>
        <w:t>IU(</w:t>
      </w:r>
      <w:r>
        <w:rPr>
          <w:b/>
          <w:lang w:eastAsia="ko-KR"/>
        </w:rPr>
        <w:t>억양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발화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제외한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</w:t>
      </w:r>
    </w:p>
    <w:p w14:paraId="7FCF6BAC" w14:textId="77777777" w:rsidR="002E365E" w:rsidRDefault="000D0B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전용이므로</w:t>
      </w:r>
      <w:r>
        <w:rPr>
          <w:lang w:eastAsia="ko-KR"/>
        </w:rPr>
        <w:t xml:space="preserve"> 7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IU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뺀</w:t>
      </w:r>
      <w:r>
        <w:rPr>
          <w:lang w:eastAsia="ko-KR"/>
        </w:rPr>
        <w:t xml:space="preserve"> 6</w:t>
      </w:r>
      <w:r>
        <w:rPr>
          <w:lang w:eastAsia="ko-KR"/>
        </w:rPr>
        <w:t>클래스를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</w:t>
      </w:r>
      <w:r>
        <w:rPr>
          <w:lang w:eastAsia="ko-KR"/>
        </w:rPr>
        <w:t>축소가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평가한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.</w:t>
      </w:r>
    </w:p>
    <w:p w14:paraId="5362B0C6" w14:textId="77777777" w:rsidR="002E365E" w:rsidRDefault="000D0B00">
      <w:pPr>
        <w:pStyle w:val="a0"/>
        <w:spacing w:after="80"/>
      </w:pPr>
      <w:r>
        <w:rPr>
          <w:b/>
        </w:rPr>
        <w:lastRenderedPageBreak/>
        <w:t xml:space="preserve">① </w:t>
      </w:r>
      <w:proofErr w:type="spellStart"/>
      <w:r>
        <w:rPr>
          <w:b/>
        </w:rPr>
        <w:t>같은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구성이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이미</w:t>
      </w:r>
      <w:proofErr w:type="spellEnd"/>
      <w:r>
        <w:rPr>
          <w:b/>
        </w:rPr>
        <w:t xml:space="preserve"> </w:t>
      </w:r>
      <w:r>
        <w:rPr>
          <w:b/>
        </w:rPr>
        <w:t>평가됐다</w:t>
      </w:r>
      <w:r>
        <w:rPr>
          <w:b/>
        </w:rPr>
        <w:t xml:space="preserve"> — </w:t>
      </w:r>
      <w:r>
        <w:t xml:space="preserve">“we removed IUs from the corpora (labeled as -IU in the table) and performed 6-class classification.” — </w:t>
      </w:r>
      <w:r>
        <w:t>원</w:t>
      </w:r>
      <w:r>
        <w:t xml:space="preserve"> </w:t>
      </w:r>
      <w:r>
        <w:t>논문</w:t>
      </w:r>
      <w:r>
        <w:t xml:space="preserve"> §4.4</w:t>
      </w:r>
      <w:r>
        <w:t>가</w:t>
      </w:r>
      <w:r>
        <w:t xml:space="preserve"> IU</w:t>
      </w:r>
      <w:r>
        <w:t>를</w:t>
      </w:r>
      <w:r>
        <w:t xml:space="preserve"> </w:t>
      </w:r>
      <w:r>
        <w:t>제거한</w:t>
      </w:r>
      <w:r>
        <w:t xml:space="preserve"> </w:t>
      </w:r>
      <w:r>
        <w:t>텍스트</w:t>
      </w:r>
      <w:r>
        <w:t xml:space="preserve"> </w:t>
      </w:r>
      <w:r>
        <w:t>전용</w:t>
      </w:r>
      <w:r>
        <w:t xml:space="preserve"> 6</w:t>
      </w:r>
      <w:r>
        <w:t>클래스</w:t>
      </w:r>
      <w:r>
        <w:t xml:space="preserve"> </w:t>
      </w:r>
      <w:r>
        <w:t>조건</w:t>
      </w:r>
      <w:r>
        <w:t>(b)</w:t>
      </w:r>
      <w:r>
        <w:t>을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비교</w:t>
      </w:r>
      <w:r>
        <w:t xml:space="preserve"> </w:t>
      </w:r>
      <w:r>
        <w:t>대상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직접</w:t>
      </w:r>
      <w:r>
        <w:t xml:space="preserve"> </w:t>
      </w:r>
      <w:r>
        <w:t>구성해</w:t>
      </w:r>
      <w:r>
        <w:t xml:space="preserve"> </w:t>
      </w:r>
      <w:r>
        <w:t>평가했습니다</w:t>
      </w:r>
      <w:r>
        <w:t>.</w:t>
      </w:r>
    </w:p>
    <w:p w14:paraId="0C248F8C" w14:textId="77777777" w:rsidR="002E365E" w:rsidRDefault="000D0B00">
      <w:pPr>
        <w:pStyle w:val="a0"/>
        <w:spacing w:after="80"/>
      </w:pPr>
      <w:r>
        <w:rPr>
          <w:b/>
        </w:rPr>
        <w:t xml:space="preserve">② </w:t>
      </w:r>
      <w:r>
        <w:rPr>
          <w:b/>
        </w:rPr>
        <w:t>텍스트</w:t>
      </w:r>
      <w:r>
        <w:rPr>
          <w:b/>
        </w:rPr>
        <w:t xml:space="preserve"> </w:t>
      </w:r>
      <w:r>
        <w:rPr>
          <w:b/>
        </w:rPr>
        <w:t>전용은</w:t>
      </w:r>
      <w:r>
        <w:rPr>
          <w:b/>
        </w:rPr>
        <w:t xml:space="preserve"> </w:t>
      </w:r>
      <w:r>
        <w:rPr>
          <w:b/>
        </w:rPr>
        <w:t>열화된</w:t>
      </w:r>
      <w:r>
        <w:rPr>
          <w:b/>
        </w:rPr>
        <w:t xml:space="preserve"> </w:t>
      </w:r>
      <w:r>
        <w:rPr>
          <w:b/>
        </w:rPr>
        <w:t>대안이</w:t>
      </w:r>
      <w:r>
        <w:rPr>
          <w:b/>
        </w:rPr>
        <w:t xml:space="preserve"> </w:t>
      </w:r>
      <w:r>
        <w:rPr>
          <w:b/>
        </w:rPr>
        <w:t>아니다</w:t>
      </w:r>
      <w:r>
        <w:rPr>
          <w:b/>
        </w:rPr>
        <w:t xml:space="preserve"> — </w:t>
      </w:r>
      <w:r>
        <w:t xml:space="preserve">“Beyond our expectation, the model which utilizes only the text data (b+) showed the higher performance, both in accuracy and F1-score.” — </w:t>
      </w:r>
      <w:r>
        <w:t>대규모</w:t>
      </w:r>
      <w:r>
        <w:t xml:space="preserve"> </w:t>
      </w:r>
      <w:r>
        <w:t>코퍼스로</w:t>
      </w:r>
      <w:r>
        <w:t xml:space="preserve"> </w:t>
      </w:r>
      <w:r>
        <w:t>학습한</w:t>
      </w:r>
      <w:r>
        <w:t xml:space="preserve"> </w:t>
      </w:r>
      <w:r>
        <w:t>텍스트</w:t>
      </w:r>
      <w:r>
        <w:t xml:space="preserve"> </w:t>
      </w:r>
      <w:r>
        <w:t>전용</w:t>
      </w:r>
      <w:r>
        <w:t xml:space="preserve"> </w:t>
      </w:r>
      <w:r>
        <w:t>모델이</w:t>
      </w:r>
      <w:r>
        <w:t xml:space="preserve"> </w:t>
      </w:r>
      <w:r>
        <w:t>멀티모달</w:t>
      </w:r>
      <w:r>
        <w:t xml:space="preserve"> </w:t>
      </w:r>
      <w:r>
        <w:t>모델보다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냈습니다</w:t>
      </w:r>
      <w:r>
        <w:t>.</w:t>
      </w:r>
    </w:p>
    <w:p w14:paraId="71A3ABBF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 xml:space="preserve">③ </w:t>
      </w: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있다</w:t>
      </w:r>
      <w:r>
        <w:rPr>
          <w:b/>
          <w:lang w:eastAsia="ko-KR"/>
        </w:rPr>
        <w:t xml:space="preserve"> — </w:t>
      </w:r>
      <w:r>
        <w:rPr>
          <w:lang w:eastAsia="ko-KR"/>
        </w:rPr>
        <w:t>텍스트만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FCI </w:t>
      </w:r>
      <w:r>
        <w:rPr>
          <w:lang w:eastAsia="ko-KR"/>
        </w:rPr>
        <w:t>모듈의</w:t>
      </w:r>
      <w:r>
        <w:rPr>
          <w:lang w:eastAsia="ko-KR"/>
        </w:rPr>
        <w:t xml:space="preserve"> 7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F1 </w:t>
      </w:r>
      <w:proofErr w:type="gramStart"/>
      <w:r>
        <w:rPr>
          <w:lang w:eastAsia="ko-KR"/>
        </w:rPr>
        <w:t>0.7977 /</w:t>
      </w:r>
      <w:proofErr w:type="gramEnd"/>
      <w:r>
        <w:rPr>
          <w:lang w:eastAsia="ko-KR"/>
        </w:rPr>
        <w:t xml:space="preserve"> accuracy 0.8869</w:t>
      </w:r>
      <w:r>
        <w:rPr>
          <w:lang w:eastAsia="ko-KR"/>
        </w:rPr>
        <w:t>입니다</w:t>
      </w:r>
      <w:r>
        <w:rPr>
          <w:lang w:eastAsia="ko-KR"/>
        </w:rPr>
        <w:t xml:space="preserve">(Table 4, </w:t>
      </w:r>
      <w:proofErr w:type="spellStart"/>
      <w:r>
        <w:rPr>
          <w:lang w:eastAsia="ko-KR"/>
        </w:rPr>
        <w:t>charBiLSTM-Att</w:t>
      </w:r>
      <w:proofErr w:type="spellEnd"/>
      <w:r>
        <w:rPr>
          <w:lang w:eastAsia="ko-KR"/>
        </w:rPr>
        <w:t>).</w:t>
      </w:r>
    </w:p>
    <w:p w14:paraId="2F00BFF0" w14:textId="77777777" w:rsidR="002E365E" w:rsidRDefault="000D0B00">
      <w:pPr>
        <w:spacing w:after="80"/>
      </w:pPr>
      <w:r>
        <w:rPr>
          <w:color w:val="898781"/>
          <w:sz w:val="19"/>
          <w:lang w:eastAsia="ko-KR"/>
        </w:rPr>
        <w:t>다만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클래스별로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보면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편차가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큽니다</w:t>
      </w:r>
      <w:r>
        <w:rPr>
          <w:color w:val="898781"/>
          <w:sz w:val="19"/>
          <w:lang w:eastAsia="ko-KR"/>
        </w:rPr>
        <w:t xml:space="preserve">. </w:t>
      </w:r>
      <w:r>
        <w:rPr>
          <w:color w:val="898781"/>
          <w:sz w:val="19"/>
        </w:rPr>
        <w:t>Table 5</w:t>
      </w:r>
      <w:r>
        <w:rPr>
          <w:color w:val="898781"/>
          <w:sz w:val="19"/>
        </w:rPr>
        <w:t>의</w:t>
      </w:r>
      <w:r>
        <w:rPr>
          <w:color w:val="898781"/>
          <w:sz w:val="19"/>
        </w:rPr>
        <w:t xml:space="preserve"> </w:t>
      </w:r>
      <w:proofErr w:type="spellStart"/>
      <w:r>
        <w:rPr>
          <w:color w:val="898781"/>
          <w:sz w:val="19"/>
        </w:rPr>
        <w:t>혼동행렬에서</w:t>
      </w:r>
      <w:proofErr w:type="spellEnd"/>
      <w:r>
        <w:rPr>
          <w:color w:val="898781"/>
          <w:sz w:val="19"/>
        </w:rPr>
        <w:t xml:space="preserve"> </w:t>
      </w:r>
      <w:proofErr w:type="spellStart"/>
      <w:r>
        <w:rPr>
          <w:color w:val="898781"/>
          <w:sz w:val="19"/>
        </w:rPr>
        <w:t>재현율을</w:t>
      </w:r>
      <w:proofErr w:type="spellEnd"/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계산하면</w:t>
      </w:r>
      <w:r>
        <w:rPr>
          <w:color w:val="898781"/>
          <w:sz w:val="19"/>
        </w:rPr>
        <w:t xml:space="preserve"> Fragment 97.5% · Question 94.8% · Statement 94.4% · Command 85.2%</w:t>
      </w:r>
      <w:r>
        <w:rPr>
          <w:color w:val="898781"/>
          <w:sz w:val="19"/>
        </w:rPr>
        <w:t>로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높지만</w:t>
      </w:r>
      <w:r>
        <w:rPr>
          <w:color w:val="898781"/>
          <w:sz w:val="19"/>
        </w:rPr>
        <w:t>, RC</w:t>
      </w:r>
      <w:r>
        <w:rPr>
          <w:color w:val="898781"/>
          <w:sz w:val="19"/>
        </w:rPr>
        <w:t>는</w:t>
      </w:r>
      <w:r>
        <w:rPr>
          <w:color w:val="898781"/>
          <w:sz w:val="19"/>
        </w:rPr>
        <w:t xml:space="preserve"> 63.0%, RQ</w:t>
      </w:r>
      <w:r>
        <w:rPr>
          <w:color w:val="898781"/>
          <w:sz w:val="19"/>
        </w:rPr>
        <w:t>는</w:t>
      </w:r>
      <w:r>
        <w:rPr>
          <w:color w:val="898781"/>
          <w:sz w:val="19"/>
        </w:rPr>
        <w:t xml:space="preserve"> 47.7%</w:t>
      </w:r>
      <w:r>
        <w:rPr>
          <w:color w:val="898781"/>
          <w:sz w:val="19"/>
        </w:rPr>
        <w:t>에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그칩니다</w:t>
      </w:r>
      <w:r>
        <w:rPr>
          <w:color w:val="898781"/>
          <w:sz w:val="19"/>
        </w:rPr>
        <w:t xml:space="preserve">. </w:t>
      </w:r>
      <w:r>
        <w:rPr>
          <w:color w:val="898781"/>
          <w:sz w:val="19"/>
        </w:rPr>
        <w:t>논문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본문도</w:t>
      </w:r>
      <w:r>
        <w:rPr>
          <w:color w:val="898781"/>
          <w:sz w:val="19"/>
        </w:rPr>
        <w:t xml:space="preserve"> “the RQs of the FCI module (48%)”</w:t>
      </w:r>
      <w:r>
        <w:rPr>
          <w:color w:val="898781"/>
          <w:sz w:val="19"/>
        </w:rPr>
        <w:t>로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이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값을</w:t>
      </w:r>
      <w:r>
        <w:rPr>
          <w:color w:val="898781"/>
          <w:sz w:val="19"/>
        </w:rPr>
        <w:t xml:space="preserve"> </w:t>
      </w:r>
      <w:r>
        <w:rPr>
          <w:color w:val="898781"/>
          <w:sz w:val="19"/>
        </w:rPr>
        <w:t>명시합니다</w:t>
      </w:r>
      <w:r>
        <w:rPr>
          <w:color w:val="898781"/>
          <w:sz w:val="19"/>
        </w:rPr>
        <w:t>.</w:t>
      </w:r>
    </w:p>
    <w:p w14:paraId="4AD03646" w14:textId="77777777" w:rsidR="002E365E" w:rsidRDefault="000D0B00">
      <w:pPr>
        <w:spacing w:after="16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해석할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봐야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RQ 2.7% · RC 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나왔는데</w:t>
      </w:r>
      <w:r>
        <w:rPr>
          <w:lang w:eastAsia="ko-KR"/>
        </w:rPr>
        <w:t xml:space="preserve">, </w:t>
      </w:r>
      <w:r>
        <w:rPr>
          <w:lang w:eastAsia="ko-KR"/>
        </w:rPr>
        <w:t>원인이</w:t>
      </w:r>
      <w:r>
        <w:rPr>
          <w:lang w:eastAsia="ko-KR"/>
        </w:rPr>
        <w:t xml:space="preserve"> “</w:t>
      </w:r>
      <w:r>
        <w:rPr>
          <w:lang w:eastAsia="ko-KR"/>
        </w:rPr>
        <w:t>텍스트에는</w:t>
      </w:r>
      <w:r>
        <w:rPr>
          <w:lang w:eastAsia="ko-KR"/>
        </w:rPr>
        <w:t xml:space="preserve"> </w:t>
      </w:r>
      <w:r>
        <w:rPr>
          <w:lang w:eastAsia="ko-KR"/>
        </w:rPr>
        <w:t>어조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”</w:t>
      </w:r>
      <w:r>
        <w:rPr>
          <w:lang w:eastAsia="ko-KR"/>
        </w:rPr>
        <w:t>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텍스트만으로는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잡기가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”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조건에서도</w:t>
      </w:r>
      <w:r>
        <w:rPr>
          <w:lang w:eastAsia="ko-KR"/>
        </w:rPr>
        <w:t xml:space="preserve"> RQ </w:t>
      </w:r>
      <w:r>
        <w:rPr>
          <w:lang w:eastAsia="ko-KR"/>
        </w:rPr>
        <w:t>재현율이</w:t>
      </w:r>
      <w:r>
        <w:rPr>
          <w:lang w:eastAsia="ko-KR"/>
        </w:rPr>
        <w:t xml:space="preserve"> 48%</w:t>
      </w:r>
      <w:r>
        <w:rPr>
          <w:lang w:eastAsia="ko-KR"/>
        </w:rPr>
        <w:t>였습니다</w:t>
      </w:r>
      <w:r>
        <w:rPr>
          <w:lang w:eastAsia="ko-KR"/>
        </w:rPr>
        <w:t>.</w:t>
      </w:r>
    </w:p>
    <w:p w14:paraId="30BEFE56" w14:textId="77777777" w:rsidR="002E365E" w:rsidRDefault="000D0B00">
      <w:pPr>
        <w:spacing w:after="160"/>
        <w:rPr>
          <w:lang w:eastAsia="ko-KR"/>
        </w:rPr>
      </w:pP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— IU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뺀다고</w:t>
      </w:r>
      <w:r>
        <w:rPr>
          <w:b/>
          <w:lang w:eastAsia="ko-KR"/>
        </w:rPr>
        <w:t xml:space="preserve"> IU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해당하는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사라지지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체계에서</w:t>
      </w:r>
      <w:r>
        <w:rPr>
          <w:lang w:eastAsia="ko-KR"/>
        </w:rPr>
        <w:t xml:space="preserve"> IU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텍스트만으로는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결과이므로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없애면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발화들이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배정됩니다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b/>
          <w:lang w:eastAsia="ko-KR"/>
        </w:rPr>
        <w:t>단일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발화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다중턴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대화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AI </w:t>
      </w:r>
      <w:r>
        <w:rPr>
          <w:lang w:eastAsia="ko-KR"/>
        </w:rPr>
        <w:t>발화라는</w:t>
      </w:r>
      <w:r>
        <w:rPr>
          <w:lang w:eastAsia="ko-KR"/>
        </w:rPr>
        <w:t xml:space="preserve"> </w:t>
      </w:r>
      <w:r>
        <w:rPr>
          <w:lang w:eastAsia="ko-KR"/>
        </w:rPr>
        <w:t>맥락이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맥락이</w:t>
      </w:r>
      <w:r>
        <w:rPr>
          <w:lang w:eastAsia="ko-KR"/>
        </w:rPr>
        <w:t xml:space="preserve"> </w:t>
      </w:r>
      <w:r>
        <w:rPr>
          <w:lang w:eastAsia="ko-KR"/>
        </w:rPr>
        <w:t>억양의</w:t>
      </w:r>
      <w:r>
        <w:rPr>
          <w:lang w:eastAsia="ko-KR"/>
        </w:rPr>
        <w:t xml:space="preserve"> </w:t>
      </w:r>
      <w:r>
        <w:rPr>
          <w:lang w:eastAsia="ko-KR"/>
        </w:rPr>
        <w:t>판별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대신합니다</w:t>
      </w:r>
      <w:r>
        <w:rPr>
          <w:lang w:eastAsia="ko-KR"/>
        </w:rPr>
        <w:t xml:space="preserve">.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시트에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prev_assistant_turn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열을</w:t>
      </w:r>
      <w:r>
        <w:rPr>
          <w:lang w:eastAsia="ko-KR"/>
        </w:rPr>
        <w:t xml:space="preserve"> </w:t>
      </w:r>
      <w:r>
        <w:rPr>
          <w:lang w:eastAsia="ko-KR"/>
        </w:rPr>
        <w:t>전문으로</w:t>
      </w:r>
      <w:r>
        <w:rPr>
          <w:lang w:eastAsia="ko-KR"/>
        </w:rPr>
        <w:t xml:space="preserve"> </w:t>
      </w:r>
      <w:r>
        <w:rPr>
          <w:lang w:eastAsia="ko-KR"/>
        </w:rPr>
        <w:t>넣고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5(RESP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AI </w:t>
      </w:r>
      <w:r>
        <w:rPr>
          <w:lang w:eastAsia="ko-KR"/>
        </w:rPr>
        <w:t>발화를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장치입니다</w:t>
      </w:r>
      <w:r>
        <w:rPr>
          <w:lang w:eastAsia="ko-KR"/>
        </w:rPr>
        <w:t>.</w:t>
      </w:r>
    </w:p>
    <w:p w14:paraId="2A2FFA17" w14:textId="77777777" w:rsidR="002E365E" w:rsidRDefault="000D0B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2028E31" wp14:editId="1715E4CA">
            <wp:extent cx="5832000" cy="2360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1DD3" w14:textId="77777777" w:rsidR="002E365E" w:rsidRDefault="000D0B00">
      <w:pPr>
        <w:spacing w:after="280"/>
        <w:jc w:val="center"/>
        <w:rPr>
          <w:lang w:eastAsia="ko-KR"/>
        </w:rPr>
      </w:pPr>
      <w:r>
        <w:rPr>
          <w:color w:val="898781"/>
          <w:sz w:val="18"/>
          <w:lang w:eastAsia="ko-KR"/>
        </w:rPr>
        <w:t>그림</w:t>
      </w:r>
      <w:r>
        <w:rPr>
          <w:color w:val="898781"/>
          <w:sz w:val="18"/>
          <w:lang w:eastAsia="ko-KR"/>
        </w:rPr>
        <w:t xml:space="preserve"> 5. 3i4K </w:t>
      </w:r>
      <w:r>
        <w:rPr>
          <w:color w:val="898781"/>
          <w:sz w:val="18"/>
          <w:lang w:eastAsia="ko-KR"/>
        </w:rPr>
        <w:t>원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코퍼스와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본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연구의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화행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분포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대조</w:t>
      </w:r>
      <w:r>
        <w:rPr>
          <w:color w:val="898781"/>
          <w:sz w:val="18"/>
          <w:lang w:eastAsia="ko-KR"/>
        </w:rPr>
        <w:t xml:space="preserve"> · IU </w:t>
      </w:r>
      <w:r>
        <w:rPr>
          <w:color w:val="898781"/>
          <w:sz w:val="18"/>
          <w:lang w:eastAsia="ko-KR"/>
        </w:rPr>
        <w:t>제외</w:t>
      </w:r>
      <w:r>
        <w:rPr>
          <w:color w:val="898781"/>
          <w:sz w:val="18"/>
          <w:lang w:eastAsia="ko-KR"/>
        </w:rPr>
        <w:t xml:space="preserve"> · 3i4K 6</w:t>
      </w:r>
      <w:r>
        <w:rPr>
          <w:color w:val="898781"/>
          <w:sz w:val="18"/>
          <w:lang w:eastAsia="ko-KR"/>
        </w:rPr>
        <w:t>코드</w:t>
      </w:r>
      <w:r>
        <w:rPr>
          <w:color w:val="898781"/>
          <w:sz w:val="18"/>
          <w:lang w:eastAsia="ko-KR"/>
        </w:rPr>
        <w:t xml:space="preserve"> </w:t>
      </w:r>
      <w:r>
        <w:rPr>
          <w:color w:val="898781"/>
          <w:sz w:val="18"/>
          <w:lang w:eastAsia="ko-KR"/>
        </w:rPr>
        <w:t>기준</w:t>
      </w:r>
    </w:p>
    <w:p w14:paraId="6C76D67B" w14:textId="77777777" w:rsidR="002E365E" w:rsidRDefault="000D0B00">
      <w:pPr>
        <w:spacing w:after="160"/>
        <w:rPr>
          <w:lang w:eastAsia="ko-KR"/>
        </w:rPr>
      </w:pPr>
      <w:r>
        <w:rPr>
          <w:b/>
          <w:lang w:eastAsia="ko-KR"/>
        </w:rPr>
        <w:t>S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같은데</w:t>
      </w:r>
      <w:r>
        <w:rPr>
          <w:b/>
          <w:lang w:eastAsia="ko-KR"/>
        </w:rPr>
        <w:t>(45.3% → 45.9%) Q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C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뒤집혔습니다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스피커에는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>(C)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, LLM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(Q)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썼기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분류를</w:t>
      </w:r>
      <w:r>
        <w:rPr>
          <w:lang w:eastAsia="ko-KR"/>
        </w:rPr>
        <w:t xml:space="preserve"> </w:t>
      </w:r>
      <w:r>
        <w:rPr>
          <w:lang w:eastAsia="ko-KR"/>
        </w:rPr>
        <w:t>만들었다면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60F1AAE" w14:textId="1E04B3AE" w:rsidR="002E365E" w:rsidRDefault="000D0B00">
      <w:pPr>
        <w:spacing w:after="8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 w:rsidR="003B3007" w:rsidRPr="003B3007">
        <w:rPr>
          <w:rFonts w:hint="eastAsia"/>
          <w:b/>
          <w:color w:val="EE0000"/>
          <w:lang w:eastAsia="ko-KR"/>
        </w:rPr>
        <w:t>Insight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층위</w:t>
      </w:r>
    </w:p>
    <w:p w14:paraId="2C7F5190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도구에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발견</w:t>
      </w:r>
      <w:r>
        <w:rPr>
          <w:b/>
          <w:lang w:eastAsia="ko-KR"/>
        </w:rPr>
        <w:t xml:space="preserve"> — </w:t>
      </w:r>
      <w:r>
        <w:rPr>
          <w:lang w:eastAsia="ko-KR"/>
        </w:rPr>
        <w:t>3i4K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UNC 25%. </w:t>
      </w:r>
      <w:r>
        <w:rPr>
          <w:lang w:eastAsia="ko-KR"/>
        </w:rPr>
        <w:t>그</w:t>
      </w:r>
      <w:r>
        <w:rPr>
          <w:lang w:eastAsia="ko-KR"/>
        </w:rPr>
        <w:t xml:space="preserve"> 25%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인사</w:t>
      </w:r>
      <w:r>
        <w:rPr>
          <w:lang w:eastAsia="ko-KR"/>
        </w:rPr>
        <w:t xml:space="preserve"> 1 · </w:t>
      </w:r>
      <w:r>
        <w:rPr>
          <w:lang w:eastAsia="ko-KR"/>
        </w:rPr>
        <w:t>표출</w:t>
      </w:r>
      <w:r>
        <w:rPr>
          <w:lang w:eastAsia="ko-KR"/>
        </w:rPr>
        <w:t xml:space="preserve"> 2 · </w:t>
      </w:r>
      <w:r>
        <w:rPr>
          <w:lang w:eastAsia="ko-KR"/>
        </w:rPr>
        <w:t>응답</w:t>
      </w:r>
      <w:r>
        <w:rPr>
          <w:lang w:eastAsia="ko-KR"/>
        </w:rPr>
        <w:t xml:space="preserve"> 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뭉치고</w:t>
      </w:r>
      <w:r>
        <w:rPr>
          <w:lang w:eastAsia="ko-KR"/>
        </w:rPr>
        <w:t xml:space="preserve"> Q·RQ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화행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다중턴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–AI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비는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대화행위</w:t>
      </w:r>
      <w:r>
        <w:rPr>
          <w:lang w:eastAsia="ko-KR"/>
        </w:rPr>
        <w:t xml:space="preserve"> </w:t>
      </w:r>
      <w:r>
        <w:rPr>
          <w:lang w:eastAsia="ko-KR"/>
        </w:rPr>
        <w:t>층위로</w:t>
      </w:r>
      <w:r>
        <w:rPr>
          <w:lang w:eastAsia="ko-KR"/>
        </w:rPr>
        <w:t xml:space="preserve"> </w:t>
      </w:r>
      <w:r>
        <w:rPr>
          <w:lang w:eastAsia="ko-KR"/>
        </w:rPr>
        <w:t>특정됩니다</w:t>
      </w:r>
      <w:r>
        <w:rPr>
          <w:lang w:eastAsia="ko-KR"/>
        </w:rPr>
        <w:t>.</w:t>
      </w:r>
    </w:p>
    <w:p w14:paraId="2B68DEAD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코퍼스와의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</w:t>
      </w:r>
      <w:r>
        <w:rPr>
          <w:b/>
          <w:lang w:eastAsia="ko-KR"/>
        </w:rPr>
        <w:t xml:space="preserve"> —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5.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스피커</w:t>
      </w:r>
      <w:r>
        <w:rPr>
          <w:lang w:eastAsia="ko-KR"/>
        </w:rPr>
        <w:t xml:space="preserve"> </w:t>
      </w:r>
      <w:r>
        <w:rPr>
          <w:lang w:eastAsia="ko-KR"/>
        </w:rPr>
        <w:t>코퍼스와</w:t>
      </w:r>
      <w:r>
        <w:rPr>
          <w:lang w:eastAsia="ko-KR"/>
        </w:rPr>
        <w:t xml:space="preserve"> LLM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lang w:eastAsia="ko-KR"/>
        </w:rPr>
        <w:t xml:space="preserve"> Q·C </w:t>
      </w:r>
      <w:r>
        <w:rPr>
          <w:lang w:eastAsia="ko-KR"/>
        </w:rPr>
        <w:t>축에서</w:t>
      </w:r>
      <w:r>
        <w:rPr>
          <w:lang w:eastAsia="ko-KR"/>
        </w:rPr>
        <w:t xml:space="preserve"> </w:t>
      </w:r>
      <w:r>
        <w:rPr>
          <w:lang w:eastAsia="ko-KR"/>
        </w:rPr>
        <w:t>역전됩니다</w:t>
      </w:r>
      <w:r>
        <w:rPr>
          <w:lang w:eastAsia="ko-KR"/>
        </w:rPr>
        <w:t>.</w:t>
      </w:r>
    </w:p>
    <w:p w14:paraId="713352C2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발견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전제</w:t>
      </w:r>
      <w:r>
        <w:rPr>
          <w:b/>
          <w:lang w:eastAsia="ko-KR"/>
        </w:rPr>
        <w:t xml:space="preserve"> — </w:t>
      </w:r>
      <w:r>
        <w:rPr>
          <w:lang w:eastAsia="ko-KR"/>
        </w:rPr>
        <w:t>화행</w:t>
      </w:r>
      <w:r>
        <w:rPr>
          <w:lang w:eastAsia="ko-KR"/>
        </w:rPr>
        <w:t xml:space="preserve"> </w:t>
      </w:r>
      <w:r>
        <w:rPr>
          <w:lang w:eastAsia="ko-KR"/>
        </w:rPr>
        <w:t>축이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“Q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주도하는</w:t>
      </w:r>
      <w:r>
        <w:rPr>
          <w:lang w:eastAsia="ko-KR"/>
        </w:rPr>
        <w:t xml:space="preserve"> </w:t>
      </w:r>
      <w:r>
        <w:rPr>
          <w:lang w:eastAsia="ko-KR"/>
        </w:rPr>
        <w:t>대화에서</w:t>
      </w:r>
      <w:r>
        <w:rPr>
          <w:lang w:eastAsia="ko-KR"/>
        </w:rPr>
        <w:t xml:space="preserve"> </w:t>
      </w:r>
      <w:r>
        <w:rPr>
          <w:lang w:eastAsia="ko-KR"/>
        </w:rPr>
        <w:t>정서가</w:t>
      </w:r>
      <w:r>
        <w:rPr>
          <w:lang w:eastAsia="ko-KR"/>
        </w:rPr>
        <w:t xml:space="preserve"> </w:t>
      </w:r>
      <w:r>
        <w:rPr>
          <w:lang w:eastAsia="ko-KR"/>
        </w:rPr>
        <w:t>은폐된다</w:t>
      </w:r>
      <w:r>
        <w:rPr>
          <w:lang w:eastAsia="ko-KR"/>
        </w:rPr>
        <w:t>”(</w:t>
      </w:r>
      <w:r>
        <w:rPr>
          <w:lang w:eastAsia="ko-KR"/>
        </w:rPr>
        <w:t>발견</w:t>
      </w:r>
      <w:r>
        <w:rPr>
          <w:lang w:eastAsia="ko-KR"/>
        </w:rPr>
        <w:t xml:space="preserve"> 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화행</w:t>
      </w:r>
      <w:r>
        <w:rPr>
          <w:lang w:eastAsia="ko-KR"/>
        </w:rPr>
        <w:t xml:space="preserve"> </w:t>
      </w:r>
      <w:r>
        <w:rPr>
          <w:lang w:eastAsia="ko-KR"/>
        </w:rPr>
        <w:t>축이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“P02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표현이</w:t>
      </w:r>
      <w:r>
        <w:rPr>
          <w:lang w:eastAsia="ko-KR"/>
        </w:rPr>
        <w:t xml:space="preserve"> </w:t>
      </w:r>
      <w:r>
        <w:rPr>
          <w:lang w:eastAsia="ko-KR"/>
        </w:rPr>
        <w:t>적다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기술에서</w:t>
      </w:r>
      <w:r>
        <w:rPr>
          <w:lang w:eastAsia="ko-KR"/>
        </w:rPr>
        <w:t xml:space="preserve"> </w:t>
      </w:r>
      <w:r>
        <w:rPr>
          <w:lang w:eastAsia="ko-KR"/>
        </w:rPr>
        <w:t>끝납니다</w:t>
      </w:r>
      <w:r>
        <w:rPr>
          <w:lang w:eastAsia="ko-KR"/>
        </w:rPr>
        <w:t>.</w:t>
      </w:r>
    </w:p>
    <w:p w14:paraId="58FADA5B" w14:textId="77777777" w:rsidR="002E365E" w:rsidRDefault="000D0B00">
      <w:pPr>
        <w:spacing w:after="280"/>
        <w:rPr>
          <w:lang w:eastAsia="ko-KR"/>
        </w:rPr>
      </w:pPr>
      <w:r>
        <w:rPr>
          <w:color w:val="898781"/>
          <w:sz w:val="19"/>
          <w:lang w:eastAsia="ko-KR"/>
        </w:rPr>
        <w:t>예상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반론</w:t>
      </w:r>
      <w:r>
        <w:rPr>
          <w:color w:val="898781"/>
          <w:sz w:val="19"/>
          <w:lang w:eastAsia="ko-KR"/>
        </w:rPr>
        <w:t xml:space="preserve"> — “</w:t>
      </w:r>
      <w:r>
        <w:rPr>
          <w:color w:val="898781"/>
          <w:sz w:val="19"/>
          <w:lang w:eastAsia="ko-KR"/>
        </w:rPr>
        <w:t>처음부터</w:t>
      </w:r>
      <w:r>
        <w:rPr>
          <w:color w:val="898781"/>
          <w:sz w:val="19"/>
          <w:lang w:eastAsia="ko-KR"/>
        </w:rPr>
        <w:t xml:space="preserve"> ISO 24617-2</w:t>
      </w:r>
      <w:r>
        <w:rPr>
          <w:color w:val="898781"/>
          <w:sz w:val="19"/>
          <w:lang w:eastAsia="ko-KR"/>
        </w:rPr>
        <w:t>를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쓰지</w:t>
      </w:r>
      <w:r>
        <w:rPr>
          <w:color w:val="898781"/>
          <w:sz w:val="19"/>
          <w:lang w:eastAsia="ko-KR"/>
        </w:rPr>
        <w:t xml:space="preserve">” → </w:t>
      </w:r>
      <w:r>
        <w:rPr>
          <w:color w:val="898781"/>
          <w:sz w:val="19"/>
          <w:lang w:eastAsia="ko-KR"/>
        </w:rPr>
        <w:t>한국어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코퍼스가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아니고</w:t>
      </w:r>
      <w:r>
        <w:rPr>
          <w:color w:val="898781"/>
          <w:sz w:val="19"/>
          <w:lang w:eastAsia="ko-KR"/>
        </w:rPr>
        <w:t xml:space="preserve">, </w:t>
      </w:r>
      <w:r>
        <w:rPr>
          <w:color w:val="898781"/>
          <w:sz w:val="19"/>
          <w:lang w:eastAsia="ko-KR"/>
        </w:rPr>
        <w:t>무엇보다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대조군이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사라집니다</w:t>
      </w:r>
      <w:r>
        <w:rPr>
          <w:color w:val="898781"/>
          <w:sz w:val="19"/>
          <w:lang w:eastAsia="ko-KR"/>
        </w:rPr>
        <w:t xml:space="preserve">. </w:t>
      </w:r>
      <w:r>
        <w:rPr>
          <w:color w:val="898781"/>
          <w:sz w:val="19"/>
          <w:lang w:eastAsia="ko-KR"/>
        </w:rPr>
        <w:t>안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맞는다는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것을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수치로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보이는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것이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기여인데</w:t>
      </w:r>
      <w:r>
        <w:rPr>
          <w:color w:val="898781"/>
          <w:sz w:val="19"/>
          <w:lang w:eastAsia="ko-KR"/>
        </w:rPr>
        <w:t xml:space="preserve">, </w:t>
      </w:r>
      <w:r>
        <w:rPr>
          <w:color w:val="898781"/>
          <w:sz w:val="19"/>
          <w:lang w:eastAsia="ko-KR"/>
        </w:rPr>
        <w:t>처음부터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맞는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도구를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쓰면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발견이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없습니다</w:t>
      </w:r>
      <w:r>
        <w:rPr>
          <w:color w:val="898781"/>
          <w:sz w:val="19"/>
          <w:lang w:eastAsia="ko-KR"/>
        </w:rPr>
        <w:t xml:space="preserve">. </w:t>
      </w:r>
      <w:proofErr w:type="gramStart"/>
      <w:r>
        <w:rPr>
          <w:color w:val="898781"/>
          <w:sz w:val="19"/>
          <w:lang w:eastAsia="ko-KR"/>
        </w:rPr>
        <w:t>/ “</w:t>
      </w:r>
      <w:proofErr w:type="gramEnd"/>
      <w:r>
        <w:rPr>
          <w:color w:val="898781"/>
          <w:sz w:val="19"/>
          <w:lang w:eastAsia="ko-KR"/>
        </w:rPr>
        <w:t>RC 0</w:t>
      </w:r>
      <w:r>
        <w:rPr>
          <w:color w:val="898781"/>
          <w:sz w:val="19"/>
          <w:lang w:eastAsia="ko-KR"/>
        </w:rPr>
        <w:t>건</w:t>
      </w:r>
      <w:r>
        <w:rPr>
          <w:color w:val="898781"/>
          <w:sz w:val="19"/>
          <w:lang w:eastAsia="ko-KR"/>
        </w:rPr>
        <w:t>, RQ 2.7%</w:t>
      </w:r>
      <w:r>
        <w:rPr>
          <w:color w:val="898781"/>
          <w:sz w:val="19"/>
          <w:lang w:eastAsia="ko-KR"/>
        </w:rPr>
        <w:t>면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과한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체계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아닌가</w:t>
      </w:r>
      <w:r>
        <w:rPr>
          <w:color w:val="898781"/>
          <w:sz w:val="19"/>
          <w:lang w:eastAsia="ko-KR"/>
        </w:rPr>
        <w:t xml:space="preserve">” → </w:t>
      </w:r>
      <w:r>
        <w:rPr>
          <w:color w:val="898781"/>
          <w:sz w:val="19"/>
          <w:lang w:eastAsia="ko-KR"/>
        </w:rPr>
        <w:t>원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코퍼스에서도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각</w:t>
      </w:r>
      <w:r>
        <w:rPr>
          <w:color w:val="898781"/>
          <w:sz w:val="19"/>
          <w:lang w:eastAsia="ko-KR"/>
        </w:rPr>
        <w:t xml:space="preserve"> 3%</w:t>
      </w:r>
      <w:r>
        <w:rPr>
          <w:color w:val="898781"/>
          <w:sz w:val="19"/>
          <w:lang w:eastAsia="ko-KR"/>
        </w:rPr>
        <w:t>대로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작았고</w:t>
      </w:r>
      <w:r>
        <w:rPr>
          <w:color w:val="898781"/>
          <w:sz w:val="19"/>
          <w:lang w:eastAsia="ko-KR"/>
        </w:rPr>
        <w:t>(</w:t>
      </w:r>
      <w:r>
        <w:rPr>
          <w:color w:val="898781"/>
          <w:sz w:val="19"/>
          <w:lang w:eastAsia="ko-KR"/>
        </w:rPr>
        <w:t>그림</w:t>
      </w:r>
      <w:r>
        <w:rPr>
          <w:color w:val="898781"/>
          <w:sz w:val="19"/>
          <w:lang w:eastAsia="ko-KR"/>
        </w:rPr>
        <w:t xml:space="preserve"> 5), </w:t>
      </w:r>
      <w:r>
        <w:rPr>
          <w:color w:val="898781"/>
          <w:sz w:val="19"/>
          <w:lang w:eastAsia="ko-KR"/>
        </w:rPr>
        <w:t>원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논문의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텍스트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전용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조건에서도</w:t>
      </w:r>
      <w:r>
        <w:rPr>
          <w:color w:val="898781"/>
          <w:sz w:val="19"/>
          <w:lang w:eastAsia="ko-KR"/>
        </w:rPr>
        <w:t xml:space="preserve"> RQ </w:t>
      </w:r>
      <w:r>
        <w:rPr>
          <w:color w:val="898781"/>
          <w:sz w:val="19"/>
          <w:lang w:eastAsia="ko-KR"/>
        </w:rPr>
        <w:t>재현율이</w:t>
      </w:r>
      <w:r>
        <w:rPr>
          <w:color w:val="898781"/>
          <w:sz w:val="19"/>
          <w:lang w:eastAsia="ko-KR"/>
        </w:rPr>
        <w:t xml:space="preserve"> 48%</w:t>
      </w:r>
      <w:r>
        <w:rPr>
          <w:color w:val="898781"/>
          <w:sz w:val="19"/>
          <w:lang w:eastAsia="ko-KR"/>
        </w:rPr>
        <w:t>였습니다</w:t>
      </w:r>
      <w:r>
        <w:rPr>
          <w:color w:val="898781"/>
          <w:sz w:val="19"/>
          <w:lang w:eastAsia="ko-KR"/>
        </w:rPr>
        <w:t xml:space="preserve">. </w:t>
      </w:r>
      <w:r>
        <w:rPr>
          <w:color w:val="898781"/>
          <w:sz w:val="19"/>
          <w:lang w:eastAsia="ko-KR"/>
        </w:rPr>
        <w:t>어조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근거의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부재와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텍스트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판별의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어려움을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함께</w:t>
      </w:r>
      <w:r>
        <w:rPr>
          <w:color w:val="898781"/>
          <w:sz w:val="19"/>
          <w:lang w:eastAsia="ko-KR"/>
        </w:rPr>
        <w:t xml:space="preserve"> </w:t>
      </w:r>
      <w:r>
        <w:rPr>
          <w:color w:val="898781"/>
          <w:sz w:val="19"/>
          <w:lang w:eastAsia="ko-KR"/>
        </w:rPr>
        <w:t>보고합니다</w:t>
      </w:r>
      <w:r>
        <w:rPr>
          <w:color w:val="898781"/>
          <w:sz w:val="19"/>
          <w:lang w:eastAsia="ko-KR"/>
        </w:rPr>
        <w:t>.</w:t>
      </w:r>
    </w:p>
    <w:p w14:paraId="2A97B4E5" w14:textId="77777777" w:rsidR="002E365E" w:rsidRDefault="000D0B00">
      <w:pPr>
        <w:spacing w:after="80"/>
        <w:rPr>
          <w:lang w:eastAsia="ko-KR"/>
        </w:rPr>
      </w:pPr>
      <w:r>
        <w:rPr>
          <w:b/>
          <w:sz w:val="23"/>
          <w:lang w:eastAsia="ko-KR"/>
        </w:rPr>
        <w:t xml:space="preserve">③ </w:t>
      </w:r>
      <w:r>
        <w:rPr>
          <w:b/>
          <w:sz w:val="23"/>
          <w:lang w:eastAsia="ko-KR"/>
        </w:rPr>
        <w:t>사용자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감정</w:t>
      </w:r>
      <w:r>
        <w:rPr>
          <w:b/>
          <w:sz w:val="23"/>
          <w:lang w:eastAsia="ko-KR"/>
        </w:rPr>
        <w:t xml:space="preserve"> — </w:t>
      </w:r>
      <w:r>
        <w:rPr>
          <w:b/>
          <w:sz w:val="23"/>
          <w:lang w:eastAsia="ko-KR"/>
        </w:rPr>
        <w:t>설문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자기보고</w:t>
      </w:r>
      <w:r>
        <w:rPr>
          <w:b/>
          <w:sz w:val="23"/>
          <w:lang w:eastAsia="ko-KR"/>
        </w:rPr>
        <w:t xml:space="preserve"> VA (</w:t>
      </w:r>
      <w:proofErr w:type="gramStart"/>
      <w:r>
        <w:rPr>
          <w:b/>
          <w:sz w:val="23"/>
          <w:lang w:eastAsia="ko-KR"/>
        </w:rPr>
        <w:t>전</w:t>
      </w:r>
      <w:r>
        <w:rPr>
          <w:b/>
          <w:sz w:val="23"/>
          <w:lang w:eastAsia="ko-KR"/>
        </w:rPr>
        <w:t xml:space="preserve"> /</w:t>
      </w:r>
      <w:proofErr w:type="gramEnd"/>
      <w:r>
        <w:rPr>
          <w:b/>
          <w:sz w:val="23"/>
          <w:lang w:eastAsia="ko-KR"/>
        </w:rPr>
        <w:t xml:space="preserve"> </w:t>
      </w:r>
      <w:proofErr w:type="gramStart"/>
      <w:r>
        <w:rPr>
          <w:b/>
          <w:sz w:val="23"/>
          <w:lang w:eastAsia="ko-KR"/>
        </w:rPr>
        <w:t>주제별</w:t>
      </w:r>
      <w:r>
        <w:rPr>
          <w:b/>
          <w:sz w:val="23"/>
          <w:lang w:eastAsia="ko-KR"/>
        </w:rPr>
        <w:t xml:space="preserve"> /</w:t>
      </w:r>
      <w:proofErr w:type="gramEnd"/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후</w:t>
      </w:r>
      <w:r>
        <w:rPr>
          <w:b/>
          <w:sz w:val="23"/>
          <w:lang w:eastAsia="ko-KR"/>
        </w:rPr>
        <w:t>)</w:t>
      </w:r>
    </w:p>
    <w:p w14:paraId="190374E2" w14:textId="77777777" w:rsidR="002E365E" w:rsidRDefault="000D0B00">
      <w:pPr>
        <w:spacing w:after="200"/>
        <w:rPr>
          <w:lang w:eastAsia="ko-KR"/>
        </w:rPr>
      </w:pPr>
      <w:r>
        <w:rPr>
          <w:lang w:eastAsia="ko-KR"/>
        </w:rPr>
        <w:lastRenderedPageBreak/>
        <w:t>세</w:t>
      </w:r>
      <w:r>
        <w:rPr>
          <w:lang w:eastAsia="ko-KR"/>
        </w:rPr>
        <w:t xml:space="preserve">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>→</w:t>
      </w:r>
      <w:r>
        <w:rPr>
          <w:lang w:eastAsia="ko-KR"/>
        </w:rPr>
        <w:t>후는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전체의</w:t>
      </w:r>
      <w:r>
        <w:rPr>
          <w:lang w:eastAsia="ko-KR"/>
        </w:rPr>
        <w:t xml:space="preserve"> </w:t>
      </w:r>
      <w:r>
        <w:rPr>
          <w:lang w:eastAsia="ko-KR"/>
        </w:rPr>
        <w:t>정서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(V 5.36 → 5.95, +0.59)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주제별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에피소드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</w:t>
      </w:r>
      <w:r>
        <w:rPr>
          <w:lang w:eastAsia="ko-KR"/>
        </w:rPr>
        <w:t>잇는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고리입니다</w:t>
      </w:r>
      <w:r>
        <w:rPr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28"/>
        <w:gridCol w:w="4195"/>
      </w:tblGrid>
      <w:tr w:rsidR="002E365E" w14:paraId="1682B074" w14:textId="77777777" w:rsidTr="002E3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A7C4B7" w14:textId="77777777" w:rsidR="002E365E" w:rsidRDefault="000D0B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자기보고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상관</w:t>
            </w:r>
            <w:r>
              <w:rPr>
                <w:sz w:val="18"/>
                <w:lang w:eastAsia="ko-KR"/>
              </w:rPr>
              <w:t xml:space="preserve"> (n=22)</w:t>
            </w:r>
          </w:p>
        </w:tc>
        <w:tc>
          <w:tcPr>
            <w:tcW w:w="1928" w:type="dxa"/>
          </w:tcPr>
          <w:p w14:paraId="23326651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</w:t>
            </w:r>
          </w:p>
        </w:tc>
        <w:tc>
          <w:tcPr>
            <w:tcW w:w="4195" w:type="dxa"/>
          </w:tcPr>
          <w:p w14:paraId="5F8BEFFD" w14:textId="77777777" w:rsidR="002E365E" w:rsidRDefault="000D0B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해석</w:t>
            </w:r>
          </w:p>
        </w:tc>
      </w:tr>
      <w:tr w:rsidR="002E365E" w14:paraId="25193104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EB80910" w14:textId="77777777" w:rsidR="002E365E" w:rsidRDefault="000D0B00">
            <w:r>
              <w:rPr>
                <w:b w:val="0"/>
                <w:sz w:val="18"/>
              </w:rPr>
              <w:t>전</w:t>
            </w:r>
            <w:r>
              <w:rPr>
                <w:b w:val="0"/>
                <w:sz w:val="18"/>
              </w:rPr>
              <w:t xml:space="preserve"> vs </w:t>
            </w:r>
            <w:r>
              <w:rPr>
                <w:b w:val="0"/>
                <w:sz w:val="18"/>
              </w:rPr>
              <w:t>후</w:t>
            </w:r>
          </w:p>
        </w:tc>
        <w:tc>
          <w:tcPr>
            <w:tcW w:w="1928" w:type="dxa"/>
          </w:tcPr>
          <w:p w14:paraId="65408A1F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+0.668 (p=.001)</w:t>
            </w:r>
          </w:p>
        </w:tc>
        <w:tc>
          <w:tcPr>
            <w:tcW w:w="4195" w:type="dxa"/>
          </w:tcPr>
          <w:p w14:paraId="77FFA2E5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기분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강하게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붙어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</w:t>
            </w:r>
          </w:p>
        </w:tc>
      </w:tr>
      <w:tr w:rsidR="002E365E" w14:paraId="192E183D" w14:textId="77777777" w:rsidTr="002E36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7A29D0" w14:textId="77777777" w:rsidR="002E365E" w:rsidRDefault="000D0B00">
            <w:r>
              <w:rPr>
                <w:color w:val="1C5CAB"/>
                <w:sz w:val="18"/>
              </w:rPr>
              <w:t>주제</w:t>
            </w:r>
            <w:r>
              <w:rPr>
                <w:color w:val="1C5CAB"/>
                <w:sz w:val="18"/>
              </w:rPr>
              <w:t xml:space="preserve">1 vs </w:t>
            </w:r>
            <w:r>
              <w:rPr>
                <w:color w:val="1C5CAB"/>
                <w:sz w:val="18"/>
              </w:rPr>
              <w:t>전</w:t>
            </w:r>
          </w:p>
        </w:tc>
        <w:tc>
          <w:tcPr>
            <w:tcW w:w="1928" w:type="dxa"/>
          </w:tcPr>
          <w:p w14:paraId="33A2F5B7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C5CAB"/>
                <w:sz w:val="18"/>
              </w:rPr>
              <w:t>+0.292 (n.s.)</w:t>
            </w:r>
          </w:p>
        </w:tc>
        <w:tc>
          <w:tcPr>
            <w:tcW w:w="4195" w:type="dxa"/>
          </w:tcPr>
          <w:p w14:paraId="0DB94F91" w14:textId="77777777" w:rsidR="002E365E" w:rsidRDefault="000D0B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b/>
                <w:color w:val="1C5CAB"/>
                <w:sz w:val="18"/>
                <w:lang w:eastAsia="ko-KR"/>
              </w:rPr>
              <w:t>무관</w:t>
            </w:r>
            <w:r>
              <w:rPr>
                <w:b/>
                <w:color w:val="1C5CAB"/>
                <w:sz w:val="18"/>
                <w:lang w:eastAsia="ko-KR"/>
              </w:rPr>
              <w:t xml:space="preserve"> — </w:t>
            </w:r>
            <w:r>
              <w:rPr>
                <w:b/>
                <w:color w:val="1C5CAB"/>
                <w:sz w:val="18"/>
                <w:lang w:eastAsia="ko-KR"/>
              </w:rPr>
              <w:t>기본</w:t>
            </w:r>
            <w:r>
              <w:rPr>
                <w:b/>
                <w:color w:val="1C5CAB"/>
                <w:sz w:val="18"/>
                <w:lang w:eastAsia="ko-KR"/>
              </w:rPr>
              <w:t xml:space="preserve"> </w:t>
            </w:r>
            <w:r>
              <w:rPr>
                <w:b/>
                <w:color w:val="1C5CAB"/>
                <w:sz w:val="18"/>
                <w:lang w:eastAsia="ko-KR"/>
              </w:rPr>
              <w:t>기분의</w:t>
            </w:r>
            <w:r>
              <w:rPr>
                <w:b/>
                <w:color w:val="1C5CAB"/>
                <w:sz w:val="18"/>
                <w:lang w:eastAsia="ko-KR"/>
              </w:rPr>
              <w:t xml:space="preserve"> </w:t>
            </w:r>
            <w:r>
              <w:rPr>
                <w:b/>
                <w:color w:val="1C5CAB"/>
                <w:sz w:val="18"/>
                <w:lang w:eastAsia="ko-KR"/>
              </w:rPr>
              <w:t>반복이</w:t>
            </w:r>
            <w:r>
              <w:rPr>
                <w:b/>
                <w:color w:val="1C5CAB"/>
                <w:sz w:val="18"/>
                <w:lang w:eastAsia="ko-KR"/>
              </w:rPr>
              <w:t xml:space="preserve"> </w:t>
            </w:r>
            <w:r>
              <w:rPr>
                <w:b/>
                <w:color w:val="1C5CAB"/>
                <w:sz w:val="18"/>
                <w:lang w:eastAsia="ko-KR"/>
              </w:rPr>
              <w:t>아님</w:t>
            </w:r>
          </w:p>
        </w:tc>
      </w:tr>
      <w:tr w:rsidR="002E365E" w14:paraId="09EFF3A1" w14:textId="77777777" w:rsidTr="002E3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64963B" w14:textId="77777777" w:rsidR="002E365E" w:rsidRDefault="000D0B00">
            <w:r>
              <w:rPr>
                <w:b w:val="0"/>
                <w:sz w:val="18"/>
              </w:rPr>
              <w:t>주제</w:t>
            </w:r>
            <w:r>
              <w:rPr>
                <w:b w:val="0"/>
                <w:sz w:val="18"/>
              </w:rPr>
              <w:t xml:space="preserve">1 vs </w:t>
            </w:r>
            <w:r>
              <w:rPr>
                <w:b w:val="0"/>
                <w:sz w:val="18"/>
              </w:rPr>
              <w:t>후</w:t>
            </w:r>
          </w:p>
        </w:tc>
        <w:tc>
          <w:tcPr>
            <w:tcW w:w="1928" w:type="dxa"/>
          </w:tcPr>
          <w:p w14:paraId="65E42681" w14:textId="77777777" w:rsidR="002E365E" w:rsidRDefault="000D0B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+0.478 (p=.025)</w:t>
            </w:r>
          </w:p>
        </w:tc>
        <w:tc>
          <w:tcPr>
            <w:tcW w:w="4195" w:type="dxa"/>
          </w:tcPr>
          <w:p w14:paraId="7CA6113B" w14:textId="77777777" w:rsidR="002E365E" w:rsidRDefault="002E36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62303E" w14:textId="77777777" w:rsidR="002E365E" w:rsidRDefault="000D0B00">
      <w:pPr>
        <w:spacing w:after="120"/>
        <w:rPr>
          <w:lang w:eastAsia="ko-KR"/>
        </w:rPr>
      </w:pPr>
      <w:r>
        <w:rPr>
          <w:b/>
          <w:lang w:eastAsia="ko-KR"/>
        </w:rPr>
        <w:t>주제</w:t>
      </w:r>
      <w:r>
        <w:rPr>
          <w:b/>
          <w:lang w:eastAsia="ko-KR"/>
        </w:rPr>
        <w:t>1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무관하다는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핵심입니다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평소</w:t>
      </w:r>
      <w:r>
        <w:rPr>
          <w:lang w:eastAsia="ko-KR"/>
        </w:rPr>
        <w:t xml:space="preserve"> </w:t>
      </w:r>
      <w:r>
        <w:rPr>
          <w:lang w:eastAsia="ko-KR"/>
        </w:rPr>
        <w:t>기분을</w:t>
      </w:r>
      <w:r>
        <w:rPr>
          <w:lang w:eastAsia="ko-KR"/>
        </w:rPr>
        <w:t xml:space="preserve"> </w:t>
      </w:r>
      <w:r>
        <w:rPr>
          <w:lang w:eastAsia="ko-KR"/>
        </w:rPr>
        <w:t>되풀이한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반응이라는</w:t>
      </w:r>
      <w:r>
        <w:rPr>
          <w:lang w:eastAsia="ko-KR"/>
        </w:rPr>
        <w:t xml:space="preserve"> </w:t>
      </w:r>
      <w:r>
        <w:rPr>
          <w:lang w:eastAsia="ko-KR"/>
        </w:rPr>
        <w:t>뜻이고</w:t>
      </w:r>
      <w:r>
        <w:rPr>
          <w:lang w:eastAsia="ko-KR"/>
        </w:rPr>
        <w:t xml:space="preserve">,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</w:t>
      </w:r>
      <w:r>
        <w:rPr>
          <w:lang w:eastAsia="ko-KR"/>
        </w:rPr>
        <w:t>이을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셋을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</w:t>
      </w:r>
    </w:p>
    <w:p w14:paraId="32E1A2AD" w14:textId="77777777" w:rsidR="002E365E" w:rsidRDefault="000D0B00">
      <w:pPr>
        <w:spacing w:after="120"/>
        <w:rPr>
          <w:lang w:eastAsia="ko-KR"/>
        </w:rPr>
      </w:pPr>
      <w:r>
        <w:rPr>
          <w:b/>
          <w:lang w:eastAsia="ko-KR"/>
        </w:rPr>
        <w:t>가장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연구자가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자기보고를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썼는가입니다</w:t>
      </w:r>
      <w:proofErr w:type="spellEnd"/>
      <w:r>
        <w:rPr>
          <w:b/>
          <w:lang w:eastAsia="ko-KR"/>
        </w:rPr>
        <w:t xml:space="preserve">. </w:t>
      </w:r>
      <w:r>
        <w:rPr>
          <w:lang w:eastAsia="ko-KR"/>
        </w:rPr>
        <w:t>텍스트에서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코딩하면서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“</w:t>
      </w:r>
      <w:r>
        <w:rPr>
          <w:lang w:eastAsia="ko-KR"/>
        </w:rPr>
        <w:t>텍스트에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드러나는가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순환입니다</w:t>
      </w:r>
      <w:r>
        <w:rPr>
          <w:lang w:eastAsia="ko-KR"/>
        </w:rPr>
        <w:t xml:space="preserve">. </w:t>
      </w:r>
      <w:r>
        <w:rPr>
          <w:lang w:eastAsia="ko-KR"/>
        </w:rPr>
        <w:t>발견</w:t>
      </w:r>
      <w:r>
        <w:rPr>
          <w:lang w:eastAsia="ko-KR"/>
        </w:rPr>
        <w:t xml:space="preserve"> 3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피했기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 — </w:t>
      </w:r>
      <w:r>
        <w:rPr>
          <w:lang w:eastAsia="ko-KR"/>
        </w:rPr>
        <w:t>연구자가</w:t>
      </w:r>
      <w:r>
        <w:rPr>
          <w:lang w:eastAsia="ko-KR"/>
        </w:rPr>
        <w:t xml:space="preserve"> </w:t>
      </w:r>
      <w:r>
        <w:rPr>
          <w:lang w:eastAsia="ko-KR"/>
        </w:rPr>
        <w:t>로그에서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매겼다면</w:t>
      </w:r>
      <w:r>
        <w:rPr>
          <w:lang w:eastAsia="ko-KR"/>
        </w:rPr>
        <w:t xml:space="preserve"> P02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됐을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간극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사라졌을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2A8CC2" w14:textId="089059C5" w:rsidR="002E365E" w:rsidRDefault="000D0B00">
      <w:pPr>
        <w:spacing w:before="400" w:after="100"/>
        <w:rPr>
          <w:rFonts w:hint="eastAsia"/>
          <w:lang w:eastAsia="ko-KR"/>
        </w:rPr>
      </w:pPr>
      <w:proofErr w:type="gramStart"/>
      <w:r w:rsidRPr="00E506F5">
        <w:rPr>
          <w:b/>
          <w:strike/>
          <w:color w:val="898781"/>
          <w:sz w:val="26"/>
          <w:lang w:eastAsia="ko-KR"/>
        </w:rPr>
        <w:t>질문</w:t>
      </w:r>
      <w:r w:rsidRPr="00E506F5">
        <w:rPr>
          <w:b/>
          <w:strike/>
          <w:color w:val="898781"/>
          <w:sz w:val="26"/>
          <w:lang w:eastAsia="ko-KR"/>
        </w:rPr>
        <w:t xml:space="preserve">  </w:t>
      </w:r>
      <w:r w:rsidRPr="00E506F5">
        <w:rPr>
          <w:b/>
          <w:strike/>
          <w:sz w:val="26"/>
          <w:lang w:eastAsia="ko-KR"/>
        </w:rPr>
        <w:t>여쭙고</w:t>
      </w:r>
      <w:proofErr w:type="gramEnd"/>
      <w:r w:rsidRPr="00E506F5">
        <w:rPr>
          <w:b/>
          <w:strike/>
          <w:sz w:val="26"/>
          <w:lang w:eastAsia="ko-KR"/>
        </w:rPr>
        <w:t xml:space="preserve"> </w:t>
      </w:r>
      <w:r w:rsidRPr="00E506F5">
        <w:rPr>
          <w:b/>
          <w:strike/>
          <w:sz w:val="26"/>
          <w:lang w:eastAsia="ko-KR"/>
        </w:rPr>
        <w:t>싶은</w:t>
      </w:r>
      <w:r w:rsidRPr="00E506F5">
        <w:rPr>
          <w:b/>
          <w:strike/>
          <w:sz w:val="26"/>
          <w:lang w:eastAsia="ko-KR"/>
        </w:rPr>
        <w:t xml:space="preserve"> </w:t>
      </w:r>
      <w:r w:rsidRPr="00E506F5">
        <w:rPr>
          <w:b/>
          <w:strike/>
          <w:sz w:val="26"/>
          <w:lang w:eastAsia="ko-KR"/>
        </w:rPr>
        <w:t>것</w:t>
      </w:r>
      <w:r w:rsidR="00A95D25">
        <w:rPr>
          <w:rFonts w:hint="eastAsia"/>
          <w:b/>
          <w:sz w:val="26"/>
          <w:lang w:eastAsia="ko-KR"/>
        </w:rPr>
        <w:t xml:space="preserve"> (XX. 방향성 위주의 질문으로 수정해야 함)</w:t>
      </w:r>
    </w:p>
    <w:p w14:paraId="1C66B403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남은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명</w:t>
      </w:r>
      <w:r>
        <w:rPr>
          <w:b/>
          <w:lang w:eastAsia="ko-KR"/>
        </w:rPr>
        <w:t>(P12·P20·P21, 378</w:t>
      </w:r>
      <w:r>
        <w:rPr>
          <w:b/>
          <w:lang w:eastAsia="ko-KR"/>
        </w:rPr>
        <w:t>문장</w:t>
      </w:r>
      <w:r>
        <w:rPr>
          <w:b/>
          <w:lang w:eastAsia="ko-KR"/>
        </w:rPr>
        <w:t>)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언제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코딩할지</w:t>
      </w:r>
      <w:r>
        <w:rPr>
          <w:b/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51%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붙여넣기</w:t>
      </w:r>
      <w:r>
        <w:rPr>
          <w:lang w:eastAsia="ko-KR"/>
        </w:rPr>
        <w:t>·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나열이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후로</w:t>
      </w:r>
      <w:r>
        <w:rPr>
          <w:lang w:eastAsia="ko-KR"/>
        </w:rPr>
        <w:t xml:space="preserve"> </w:t>
      </w:r>
      <w:r>
        <w:rPr>
          <w:lang w:eastAsia="ko-KR"/>
        </w:rPr>
        <w:t>미뤘습니다</w:t>
      </w:r>
      <w:r>
        <w:rPr>
          <w:lang w:eastAsia="ko-KR"/>
        </w:rPr>
        <w:t>.</w:t>
      </w:r>
    </w:p>
    <w:p w14:paraId="2B14A026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coder2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투입할지</w:t>
      </w:r>
      <w:r>
        <w:rPr>
          <w:b/>
          <w:lang w:eastAsia="ko-KR"/>
        </w:rPr>
        <w:t>, 1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할지</w:t>
      </w:r>
      <w:r>
        <w:rPr>
          <w:b/>
          <w:lang w:eastAsia="ko-KR"/>
        </w:rPr>
        <w:t xml:space="preserve"> —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붙으면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코딩하게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기다리면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r>
        <w:rPr>
          <w:lang w:eastAsia="ko-KR"/>
        </w:rPr>
        <w:t>안정된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>.</w:t>
      </w:r>
    </w:p>
    <w:p w14:paraId="5150891A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제</w:t>
      </w:r>
      <w:r>
        <w:rPr>
          <w:b/>
          <w:lang w:eastAsia="ko-KR"/>
        </w:rPr>
        <w:t>3</w:t>
      </w:r>
      <w:r>
        <w:rPr>
          <w:b/>
          <w:lang w:eastAsia="ko-KR"/>
        </w:rPr>
        <w:t>부</w:t>
      </w:r>
      <w:r>
        <w:rPr>
          <w:b/>
          <w:lang w:eastAsia="ko-KR"/>
        </w:rPr>
        <w:t>(</w:t>
      </w:r>
      <w:r>
        <w:rPr>
          <w:b/>
          <w:lang w:eastAsia="ko-KR"/>
        </w:rPr>
        <w:t>자기개방</w:t>
      </w:r>
      <w:r>
        <w:rPr>
          <w:b/>
          <w:lang w:eastAsia="ko-KR"/>
        </w:rPr>
        <w:t>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학기에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포함할지</w:t>
      </w:r>
      <w:r>
        <w:rPr>
          <w:b/>
          <w:lang w:eastAsia="ko-KR"/>
        </w:rPr>
        <w:t xml:space="preserve"> — </w:t>
      </w:r>
      <w:r>
        <w:rPr>
          <w:lang w:eastAsia="ko-KR"/>
        </w:rPr>
        <w:t>앵커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18</w:t>
      </w:r>
      <w:r>
        <w:rPr>
          <w:lang w:eastAsia="ko-KR"/>
        </w:rPr>
        <w:t>칸이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절차상</w:t>
      </w:r>
      <w:r>
        <w:rPr>
          <w:lang w:eastAsia="ko-KR"/>
        </w:rPr>
        <w:t xml:space="preserve"> </w:t>
      </w:r>
      <w:r>
        <w:rPr>
          <w:lang w:eastAsia="ko-KR"/>
        </w:rPr>
        <w:t>연습</w:t>
      </w:r>
      <w:r>
        <w:rPr>
          <w:lang w:eastAsia="ko-KR"/>
        </w:rPr>
        <w:t xml:space="preserve"> 20~30</w:t>
      </w:r>
      <w:r>
        <w:rPr>
          <w:lang w:eastAsia="ko-KR"/>
        </w:rPr>
        <w:t>건</w:t>
      </w:r>
      <w:r>
        <w:rPr>
          <w:lang w:eastAsia="ko-KR"/>
        </w:rPr>
        <w:t xml:space="preserve"> + </w:t>
      </w:r>
      <w:r>
        <w:rPr>
          <w:lang w:eastAsia="ko-KR"/>
        </w:rPr>
        <w:t>검증</w:t>
      </w:r>
      <w:r>
        <w:rPr>
          <w:lang w:eastAsia="ko-KR"/>
        </w:rPr>
        <w:t xml:space="preserve"> 30</w:t>
      </w:r>
      <w:r>
        <w:rPr>
          <w:lang w:eastAsia="ko-KR"/>
        </w:rPr>
        <w:t>건</w:t>
      </w:r>
      <w:r>
        <w:rPr>
          <w:lang w:eastAsia="ko-KR"/>
        </w:rPr>
        <w:t xml:space="preserve"> + </w:t>
      </w:r>
      <w:r>
        <w:t>κ</w:t>
      </w:r>
      <w:r>
        <w:rPr>
          <w:lang w:eastAsia="ko-KR"/>
        </w:rPr>
        <w:t xml:space="preserve"> 0.70 </w:t>
      </w:r>
      <w:r>
        <w:rPr>
          <w:lang w:eastAsia="ko-KR"/>
        </w:rPr>
        <w:t>확보가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코딩보다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9A8863C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RQ·RC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보고할지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뺄지</w:t>
      </w:r>
      <w:proofErr w:type="spellEnd"/>
      <w:r>
        <w:rPr>
          <w:b/>
          <w:lang w:eastAsia="ko-KR"/>
        </w:rPr>
        <w:t xml:space="preserve"> —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둘을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어조였다는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보고하면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발견입니다</w:t>
      </w:r>
      <w:r>
        <w:rPr>
          <w:lang w:eastAsia="ko-KR"/>
        </w:rPr>
        <w:t>.</w:t>
      </w:r>
    </w:p>
    <w:p w14:paraId="713272D4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설문</w:t>
      </w:r>
      <w:r>
        <w:rPr>
          <w:b/>
          <w:lang w:eastAsia="ko-KR"/>
        </w:rPr>
        <w:t xml:space="preserve"> VA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잇는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어디까지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밀지</w:t>
      </w:r>
      <w:r>
        <w:rPr>
          <w:b/>
          <w:lang w:eastAsia="ko-KR"/>
        </w:rPr>
        <w:t xml:space="preserve"> — </w:t>
      </w:r>
      <w:r>
        <w:rPr>
          <w:lang w:eastAsia="ko-KR"/>
        </w:rPr>
        <w:t>발견</w:t>
      </w:r>
      <w:r>
        <w:rPr>
          <w:lang w:eastAsia="ko-KR"/>
        </w:rPr>
        <w:t xml:space="preserve"> 3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확장하려면</w:t>
      </w:r>
      <w:r>
        <w:rPr>
          <w:lang w:eastAsia="ko-KR"/>
        </w:rPr>
        <w:t xml:space="preserve"> </w:t>
      </w:r>
      <w:r>
        <w:rPr>
          <w:lang w:eastAsia="ko-KR"/>
        </w:rPr>
        <w:t>자기보고</w:t>
      </w:r>
      <w:r>
        <w:rPr>
          <w:lang w:eastAsia="ko-KR"/>
        </w:rPr>
        <w:t xml:space="preserve"> </w:t>
      </w:r>
      <w:r>
        <w:rPr>
          <w:lang w:eastAsia="ko-KR"/>
        </w:rPr>
        <w:t>각성도와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변화까지</w:t>
      </w:r>
      <w:r>
        <w:rPr>
          <w:lang w:eastAsia="ko-KR"/>
        </w:rPr>
        <w:t xml:space="preserve"> </w:t>
      </w:r>
      <w:r>
        <w:rPr>
          <w:lang w:eastAsia="ko-KR"/>
        </w:rPr>
        <w:t>넣어야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76C1059" w14:textId="77777777" w:rsidR="002E365E" w:rsidRDefault="000D0B00">
      <w:pPr>
        <w:spacing w:before="400" w:after="100"/>
        <w:rPr>
          <w:lang w:eastAsia="ko-KR"/>
        </w:rPr>
      </w:pPr>
      <w:proofErr w:type="gramStart"/>
      <w:r>
        <w:rPr>
          <w:b/>
          <w:color w:val="898781"/>
          <w:sz w:val="26"/>
          <w:lang w:eastAsia="ko-KR"/>
        </w:rPr>
        <w:lastRenderedPageBreak/>
        <w:t>한계</w:t>
      </w:r>
      <w:r>
        <w:rPr>
          <w:b/>
          <w:color w:val="898781"/>
          <w:sz w:val="26"/>
          <w:lang w:eastAsia="ko-KR"/>
        </w:rPr>
        <w:t xml:space="preserve">  </w:t>
      </w:r>
      <w:r>
        <w:rPr>
          <w:b/>
          <w:sz w:val="26"/>
          <w:lang w:eastAsia="ko-KR"/>
        </w:rPr>
        <w:t>이</w:t>
      </w:r>
      <w:proofErr w:type="gram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보고에서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말할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없는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것</w:t>
      </w:r>
    </w:p>
    <w:p w14:paraId="47BBFE5F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coder1 1</w:t>
      </w:r>
      <w:r>
        <w:rPr>
          <w:b/>
          <w:lang w:eastAsia="ko-KR"/>
        </w:rPr>
        <w:t>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코딩이라</w:t>
      </w:r>
      <w:r>
        <w:rPr>
          <w:b/>
          <w:lang w:eastAsia="ko-KR"/>
        </w:rPr>
        <w:t xml:space="preserve"> </w:t>
      </w:r>
      <w:r>
        <w:rPr>
          <w:b/>
        </w:rPr>
        <w:t>κ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코더가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코딩한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</w:t>
      </w:r>
      <w:r>
        <w:t>κ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</w:t>
      </w:r>
    </w:p>
    <w:p w14:paraId="121A6CC3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 xml:space="preserve">v1↔v2 </w:t>
      </w:r>
      <w:r>
        <w:rPr>
          <w:b/>
          <w:lang w:eastAsia="ko-KR"/>
        </w:rPr>
        <w:t>대조표는</w:t>
      </w:r>
      <w:r>
        <w:rPr>
          <w:b/>
          <w:lang w:eastAsia="ko-KR"/>
        </w:rPr>
        <w:t xml:space="preserve"> P04 28</w:t>
      </w:r>
      <w:r>
        <w:rPr>
          <w:b/>
          <w:lang w:eastAsia="ko-KR"/>
        </w:rPr>
        <w:t>문장에서만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나옵니다</w:t>
      </w:r>
      <w:r>
        <w:rPr>
          <w:b/>
          <w:lang w:eastAsia="ko-KR"/>
        </w:rPr>
        <w:t xml:space="preserve">.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체계로만</w:t>
      </w:r>
      <w:r>
        <w:rPr>
          <w:lang w:eastAsia="ko-KR"/>
        </w:rPr>
        <w:t xml:space="preserve"> </w:t>
      </w:r>
      <w:r>
        <w:rPr>
          <w:lang w:eastAsia="ko-KR"/>
        </w:rPr>
        <w:t>코딩해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복원할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ACB3E0C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전체</w:t>
      </w:r>
      <w:r>
        <w:rPr>
          <w:b/>
          <w:lang w:eastAsia="ko-KR"/>
        </w:rPr>
        <w:t xml:space="preserve"> 747</w:t>
      </w:r>
      <w:r>
        <w:rPr>
          <w:b/>
          <w:lang w:eastAsia="ko-KR"/>
        </w:rPr>
        <w:t>문장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319</w:t>
      </w:r>
      <w:r>
        <w:rPr>
          <w:b/>
          <w:lang w:eastAsia="ko-KR"/>
        </w:rPr>
        <w:t>문장</w:t>
      </w:r>
      <w:r>
        <w:rPr>
          <w:b/>
          <w:lang w:eastAsia="ko-KR"/>
        </w:rPr>
        <w:t>(43%)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코딩됐습니다</w:t>
      </w:r>
      <w:proofErr w:type="spellEnd"/>
      <w:r>
        <w:rPr>
          <w:b/>
          <w:lang w:eastAsia="ko-KR"/>
        </w:rPr>
        <w:t xml:space="preserve">. </w:t>
      </w:r>
      <w:r>
        <w:rPr>
          <w:lang w:eastAsia="ko-KR"/>
        </w:rPr>
        <w:t>미완</w:t>
      </w:r>
      <w:r>
        <w:rPr>
          <w:lang w:eastAsia="ko-KR"/>
        </w:rPr>
        <w:t xml:space="preserve"> 3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대화라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분포는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2181799" w14:textId="77777777" w:rsidR="002E365E" w:rsidRDefault="000D0B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참여자마다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다르게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적용됩니다</w:t>
      </w:r>
      <w:r>
        <w:rPr>
          <w:b/>
          <w:lang w:eastAsia="ko-KR"/>
        </w:rPr>
        <w:t xml:space="preserve">. </w:t>
      </w:r>
      <w:proofErr w:type="spellStart"/>
      <w:r>
        <w:rPr>
          <w:lang w:eastAsia="ko-KR"/>
        </w:rPr>
        <w:t>붙여넣은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시간표</w:t>
      </w:r>
      <w:r>
        <w:rPr>
          <w:lang w:eastAsia="ko-KR"/>
        </w:rPr>
        <w:t>·</w:t>
      </w:r>
      <w:r>
        <w:rPr>
          <w:lang w:eastAsia="ko-KR"/>
        </w:rPr>
        <w:t>공문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50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발화가</w:t>
      </w:r>
      <w:r>
        <w:rPr>
          <w:lang w:eastAsia="ko-KR"/>
        </w:rPr>
        <w:t xml:space="preserve"> </w:t>
      </w:r>
      <w:r>
        <w:rPr>
          <w:lang w:eastAsia="ko-KR"/>
        </w:rPr>
        <w:t>아니므로</w:t>
      </w:r>
      <w:r>
        <w:rPr>
          <w:lang w:eastAsia="ko-KR"/>
        </w:rPr>
        <w:t xml:space="preserve"> </w:t>
      </w:r>
      <w:r>
        <w:rPr>
          <w:lang w:eastAsia="ko-KR"/>
        </w:rPr>
        <w:t>분모에서</w:t>
      </w:r>
      <w:r>
        <w:rPr>
          <w:lang w:eastAsia="ko-KR"/>
        </w:rPr>
        <w:t xml:space="preserve"> </w:t>
      </w:r>
      <w:r>
        <w:rPr>
          <w:lang w:eastAsia="ko-KR"/>
        </w:rPr>
        <w:t>제외했습니다</w:t>
      </w:r>
      <w:r>
        <w:rPr>
          <w:lang w:eastAsia="ko-KR"/>
        </w:rPr>
        <w:t xml:space="preserve">. </w:t>
      </w:r>
      <w:r>
        <w:rPr>
          <w:lang w:eastAsia="ko-KR"/>
        </w:rPr>
        <w:t>참여자별</w:t>
      </w:r>
      <w:r>
        <w:rPr>
          <w:lang w:eastAsia="ko-KR"/>
        </w:rPr>
        <w:t xml:space="preserve"> </w:t>
      </w:r>
      <w:r>
        <w:rPr>
          <w:lang w:eastAsia="ko-KR"/>
        </w:rPr>
        <w:t>분모가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sectPr w:rsidR="002E365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968489">
    <w:abstractNumId w:val="8"/>
  </w:num>
  <w:num w:numId="2" w16cid:durableId="937953461">
    <w:abstractNumId w:val="6"/>
  </w:num>
  <w:num w:numId="3" w16cid:durableId="1332368703">
    <w:abstractNumId w:val="5"/>
  </w:num>
  <w:num w:numId="4" w16cid:durableId="266239213">
    <w:abstractNumId w:val="4"/>
  </w:num>
  <w:num w:numId="5" w16cid:durableId="636373009">
    <w:abstractNumId w:val="7"/>
  </w:num>
  <w:num w:numId="6" w16cid:durableId="272134133">
    <w:abstractNumId w:val="3"/>
  </w:num>
  <w:num w:numId="7" w16cid:durableId="1271664093">
    <w:abstractNumId w:val="2"/>
  </w:num>
  <w:num w:numId="8" w16cid:durableId="1240604523">
    <w:abstractNumId w:val="1"/>
  </w:num>
  <w:num w:numId="9" w16cid:durableId="94025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B00"/>
    <w:rsid w:val="0015074B"/>
    <w:rsid w:val="0029639D"/>
    <w:rsid w:val="002E365E"/>
    <w:rsid w:val="00326F90"/>
    <w:rsid w:val="003B3007"/>
    <w:rsid w:val="00821BDD"/>
    <w:rsid w:val="00A95D25"/>
    <w:rsid w:val="00AA1D8D"/>
    <w:rsid w:val="00B47730"/>
    <w:rsid w:val="00CB0664"/>
    <w:rsid w:val="00E50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68A20"/>
  <w14:defaultImageDpi w14:val="300"/>
  <w15:docId w15:val="{2176F7CA-6B03-4009-9001-AA6DD28A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36" w:lineRule="auto"/>
    </w:pPr>
    <w:rPr>
      <w:rFonts w:ascii="맑은 고딕" w:eastAsia="맑은 고딕" w:hAnsi="맑은 고딕"/>
      <w:color w:val="0B0B0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임세은</cp:lastModifiedBy>
  <cp:revision>4</cp:revision>
  <dcterms:created xsi:type="dcterms:W3CDTF">2013-12-23T23:15:00Z</dcterms:created>
  <dcterms:modified xsi:type="dcterms:W3CDTF">2026-08-04T08:56:00Z</dcterms:modified>
  <cp:category/>
</cp:coreProperties>
</file>